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21C97" w14:textId="77777777" w:rsidR="005C66FD" w:rsidRDefault="00000000">
      <w:pPr>
        <w:spacing w:before="800"/>
        <w:jc w:val="center"/>
      </w:pPr>
      <w:r>
        <w:rPr>
          <w:b/>
          <w:color w:val="1F3864"/>
          <w:sz w:val="44"/>
        </w:rPr>
        <w:t>경비보고서</w:t>
      </w:r>
      <w:r>
        <w:rPr>
          <w:b/>
          <w:color w:val="1F3864"/>
          <w:sz w:val="44"/>
        </w:rPr>
        <w:t xml:space="preserve"> </w:t>
      </w:r>
      <w:r>
        <w:rPr>
          <w:b/>
          <w:color w:val="1F3864"/>
          <w:sz w:val="44"/>
        </w:rPr>
        <w:t>자동화</w:t>
      </w:r>
      <w:r>
        <w:rPr>
          <w:b/>
          <w:color w:val="1F3864"/>
          <w:sz w:val="44"/>
        </w:rPr>
        <w:t xml:space="preserve"> </w:t>
      </w:r>
      <w:r>
        <w:rPr>
          <w:b/>
          <w:color w:val="1F3864"/>
          <w:sz w:val="44"/>
        </w:rPr>
        <w:t>시스템</w:t>
      </w:r>
    </w:p>
    <w:p w14:paraId="121F9A1C" w14:textId="77777777" w:rsidR="005C66FD" w:rsidRDefault="00000000">
      <w:pPr>
        <w:jc w:val="center"/>
      </w:pPr>
      <w:r>
        <w:rPr>
          <w:color w:val="2E75B6"/>
          <w:sz w:val="30"/>
        </w:rPr>
        <w:t xml:space="preserve">IT </w:t>
      </w:r>
      <w:r>
        <w:rPr>
          <w:color w:val="2E75B6"/>
          <w:sz w:val="30"/>
        </w:rPr>
        <w:t>서버</w:t>
      </w:r>
      <w:r>
        <w:rPr>
          <w:color w:val="2E75B6"/>
          <w:sz w:val="30"/>
        </w:rPr>
        <w:t xml:space="preserve"> </w:t>
      </w:r>
      <w:r>
        <w:rPr>
          <w:color w:val="2E75B6"/>
          <w:sz w:val="30"/>
        </w:rPr>
        <w:t>설치</w:t>
      </w:r>
      <w:r>
        <w:rPr>
          <w:color w:val="2E75B6"/>
          <w:sz w:val="30"/>
        </w:rPr>
        <w:t xml:space="preserve"> </w:t>
      </w:r>
      <w:r>
        <w:rPr>
          <w:color w:val="2E75B6"/>
          <w:sz w:val="30"/>
        </w:rPr>
        <w:t>가이드</w:t>
      </w:r>
    </w:p>
    <w:p w14:paraId="6167E210" w14:textId="77777777" w:rsidR="005C66FD" w:rsidRDefault="005C66FD"/>
    <w:p w14:paraId="69585AFF" w14:textId="77777777" w:rsidR="005C66FD" w:rsidRDefault="00000000">
      <w:pPr>
        <w:jc w:val="center"/>
      </w:pPr>
      <w:r>
        <w:rPr>
          <w:color w:val="606060"/>
          <w:sz w:val="20"/>
        </w:rPr>
        <w:t>Daedong USA, Inc. · Kioti Tractor Division</w:t>
      </w:r>
      <w:r>
        <w:rPr>
          <w:color w:val="606060"/>
          <w:sz w:val="20"/>
        </w:rPr>
        <w:br/>
        <w:t>Expense Management Automation · v1.0</w:t>
      </w:r>
      <w:r>
        <w:rPr>
          <w:color w:val="606060"/>
          <w:sz w:val="20"/>
        </w:rPr>
        <w:br/>
        <w:t>2026</w:t>
      </w:r>
      <w:r>
        <w:rPr>
          <w:color w:val="606060"/>
          <w:sz w:val="20"/>
        </w:rPr>
        <w:t>년</w:t>
      </w:r>
      <w:r>
        <w:rPr>
          <w:color w:val="606060"/>
          <w:sz w:val="20"/>
        </w:rPr>
        <w:t xml:space="preserve"> 3</w:t>
      </w:r>
      <w:r>
        <w:rPr>
          <w:color w:val="606060"/>
          <w:sz w:val="20"/>
        </w:rPr>
        <w:t>월</w:t>
      </w:r>
    </w:p>
    <w:p w14:paraId="7DA7EB02" w14:textId="77777777" w:rsidR="005C66FD" w:rsidRDefault="00000000">
      <w:r>
        <w:br w:type="page"/>
      </w:r>
    </w:p>
    <w:p w14:paraId="2DEFAE07" w14:textId="77777777" w:rsidR="005C66FD" w:rsidRDefault="00000000">
      <w:pPr>
        <w:pStyle w:val="Heading1"/>
        <w:spacing w:before="360" w:after="120"/>
      </w:pPr>
      <w:r>
        <w:lastRenderedPageBreak/>
        <w:t xml:space="preserve">1. </w:t>
      </w:r>
      <w:r>
        <w:t>시스템</w:t>
      </w:r>
      <w:r>
        <w:t xml:space="preserve"> </w:t>
      </w:r>
      <w:r>
        <w:t>개요</w:t>
      </w:r>
    </w:p>
    <w:p w14:paraId="5EF41796" w14:textId="77777777" w:rsidR="005C66FD" w:rsidRDefault="00000000">
      <w:pPr>
        <w:spacing w:after="80"/>
      </w:pPr>
      <w:r>
        <w:t>이</w:t>
      </w:r>
      <w:r>
        <w:t xml:space="preserve"> </w:t>
      </w:r>
      <w:r>
        <w:t>시스템은</w:t>
      </w:r>
      <w:r>
        <w:t xml:space="preserve"> </w:t>
      </w:r>
      <w:r>
        <w:t>직원들이</w:t>
      </w:r>
      <w:r>
        <w:t xml:space="preserve"> </w:t>
      </w:r>
      <w:r>
        <w:t>출장</w:t>
      </w:r>
      <w:r>
        <w:t xml:space="preserve"> </w:t>
      </w:r>
      <w:r>
        <w:t>중</w:t>
      </w:r>
      <w:r>
        <w:t xml:space="preserve"> </w:t>
      </w:r>
      <w:r>
        <w:t>수집한</w:t>
      </w:r>
      <w:r>
        <w:t xml:space="preserve"> </w:t>
      </w:r>
      <w:r>
        <w:t>영수증</w:t>
      </w:r>
      <w:r>
        <w:t xml:space="preserve"> </w:t>
      </w:r>
      <w:r>
        <w:t>이미지를</w:t>
      </w:r>
      <w:r>
        <w:t xml:space="preserve"> </w:t>
      </w:r>
      <w:r>
        <w:t>업로드하면</w:t>
      </w:r>
      <w:r>
        <w:t xml:space="preserve"> Claude AI</w:t>
      </w:r>
      <w:r>
        <w:t>가</w:t>
      </w:r>
      <w:r>
        <w:t xml:space="preserve"> </w:t>
      </w:r>
      <w:r>
        <w:t>자동으로</w:t>
      </w:r>
      <w:r>
        <w:t xml:space="preserve"> OCR </w:t>
      </w:r>
      <w:r>
        <w:t>처리하여</w:t>
      </w:r>
      <w:r>
        <w:t xml:space="preserve"> </w:t>
      </w:r>
      <w:r>
        <w:t>회사</w:t>
      </w:r>
      <w:r>
        <w:t xml:space="preserve"> Excel </w:t>
      </w:r>
      <w:r>
        <w:t>경비보고서</w:t>
      </w:r>
      <w:r>
        <w:t xml:space="preserve"> </w:t>
      </w:r>
      <w:r>
        <w:t>양식에</w:t>
      </w:r>
      <w:r>
        <w:t xml:space="preserve"> </w:t>
      </w:r>
      <w:r>
        <w:t>입력해</w:t>
      </w:r>
      <w:r>
        <w:t xml:space="preserve"> </w:t>
      </w:r>
      <w:r>
        <w:t>주는</w:t>
      </w:r>
      <w:r>
        <w:t xml:space="preserve"> </w:t>
      </w:r>
      <w:r>
        <w:t>웹</w:t>
      </w:r>
      <w:r>
        <w:t xml:space="preserve"> </w:t>
      </w:r>
      <w:r>
        <w:t>애플리케이션입니다</w:t>
      </w:r>
      <w:r>
        <w:t>.</w:t>
      </w:r>
    </w:p>
    <w:p w14:paraId="5539B58D" w14:textId="77777777" w:rsidR="005C66FD" w:rsidRDefault="005C66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C66FD" w14:paraId="22151118" w14:textId="77777777">
        <w:tc>
          <w:tcPr>
            <w:tcW w:w="4680" w:type="dxa"/>
            <w:shd w:val="clear" w:color="auto" w:fill="2E75B6"/>
          </w:tcPr>
          <w:p w14:paraId="21F6B6D2" w14:textId="77777777" w:rsidR="005C66FD" w:rsidRDefault="00000000"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4680" w:type="dxa"/>
            <w:shd w:val="clear" w:color="auto" w:fill="2E75B6"/>
          </w:tcPr>
          <w:p w14:paraId="10D04C8A" w14:textId="77777777" w:rsidR="005C66FD" w:rsidRDefault="00000000">
            <w:r>
              <w:rPr>
                <w:b/>
                <w:color w:val="FFFFFF"/>
                <w:sz w:val="20"/>
              </w:rPr>
              <w:t>내용</w:t>
            </w:r>
          </w:p>
        </w:tc>
      </w:tr>
      <w:tr w:rsidR="005C66FD" w14:paraId="17CD845E" w14:textId="77777777">
        <w:tc>
          <w:tcPr>
            <w:tcW w:w="4680" w:type="dxa"/>
            <w:shd w:val="clear" w:color="auto" w:fill="EEF4FB"/>
          </w:tcPr>
          <w:p w14:paraId="1D3D79B9" w14:textId="77777777" w:rsidR="005C66FD" w:rsidRDefault="00000000">
            <w:r>
              <w:rPr>
                <w:sz w:val="20"/>
              </w:rPr>
              <w:t>동작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방식</w:t>
            </w:r>
          </w:p>
        </w:tc>
        <w:tc>
          <w:tcPr>
            <w:tcW w:w="4680" w:type="dxa"/>
            <w:shd w:val="clear" w:color="auto" w:fill="EEF4FB"/>
          </w:tcPr>
          <w:p w14:paraId="5A7363EE" w14:textId="77777777" w:rsidR="005C66FD" w:rsidRDefault="00000000"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브라우저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접속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별도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불필요</w:t>
            </w:r>
            <w:r>
              <w:rPr>
                <w:sz w:val="20"/>
              </w:rPr>
              <w:t>)</w:t>
            </w:r>
          </w:p>
        </w:tc>
      </w:tr>
      <w:tr w:rsidR="005C66FD" w14:paraId="210DB4A4" w14:textId="77777777">
        <w:tc>
          <w:tcPr>
            <w:tcW w:w="4680" w:type="dxa"/>
          </w:tcPr>
          <w:p w14:paraId="425BDAFF" w14:textId="77777777" w:rsidR="005C66FD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엔진</w:t>
            </w:r>
          </w:p>
        </w:tc>
        <w:tc>
          <w:tcPr>
            <w:tcW w:w="4680" w:type="dxa"/>
          </w:tcPr>
          <w:p w14:paraId="58ED421A" w14:textId="77777777" w:rsidR="005C66FD" w:rsidRDefault="00000000">
            <w:r>
              <w:rPr>
                <w:sz w:val="20"/>
              </w:rPr>
              <w:t>Anthropic Claude Vision API (claude-opus-4-5)</w:t>
            </w:r>
          </w:p>
        </w:tc>
      </w:tr>
      <w:tr w:rsidR="005C66FD" w14:paraId="0AE27575" w14:textId="77777777">
        <w:tc>
          <w:tcPr>
            <w:tcW w:w="4680" w:type="dxa"/>
            <w:shd w:val="clear" w:color="auto" w:fill="EEF4FB"/>
          </w:tcPr>
          <w:p w14:paraId="25D7BF36" w14:textId="77777777" w:rsidR="005C66FD" w:rsidRDefault="00000000">
            <w:r>
              <w:rPr>
                <w:sz w:val="20"/>
              </w:rPr>
              <w:t>지원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파일</w:t>
            </w:r>
          </w:p>
        </w:tc>
        <w:tc>
          <w:tcPr>
            <w:tcW w:w="4680" w:type="dxa"/>
            <w:shd w:val="clear" w:color="auto" w:fill="EEF4FB"/>
          </w:tcPr>
          <w:p w14:paraId="60CF46F8" w14:textId="77777777" w:rsidR="005C66FD" w:rsidRDefault="00000000">
            <w:r>
              <w:rPr>
                <w:sz w:val="20"/>
              </w:rPr>
              <w:t>영수증</w:t>
            </w:r>
            <w:r>
              <w:rPr>
                <w:sz w:val="20"/>
              </w:rPr>
              <w:t xml:space="preserve">: JPG, PNG, HEIC, WEBP  |  </w:t>
            </w:r>
            <w:r>
              <w:rPr>
                <w:sz w:val="20"/>
              </w:rPr>
              <w:t>양식</w:t>
            </w:r>
            <w:r>
              <w:rPr>
                <w:sz w:val="20"/>
              </w:rPr>
              <w:t>: .xlsx</w:t>
            </w:r>
          </w:p>
        </w:tc>
      </w:tr>
      <w:tr w:rsidR="005C66FD" w14:paraId="2C9BE6CD" w14:textId="77777777">
        <w:tc>
          <w:tcPr>
            <w:tcW w:w="4680" w:type="dxa"/>
          </w:tcPr>
          <w:p w14:paraId="2CC0C96B" w14:textId="77777777" w:rsidR="005C66FD" w:rsidRDefault="00000000">
            <w:r>
              <w:rPr>
                <w:sz w:val="20"/>
              </w:rPr>
              <w:t>서버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환경</w:t>
            </w:r>
          </w:p>
        </w:tc>
        <w:tc>
          <w:tcPr>
            <w:tcW w:w="4680" w:type="dxa"/>
          </w:tcPr>
          <w:p w14:paraId="7AFBE562" w14:textId="77777777" w:rsidR="005C66FD" w:rsidRDefault="00000000">
            <w:r>
              <w:rPr>
                <w:sz w:val="20"/>
              </w:rPr>
              <w:t xml:space="preserve">Docker </w:t>
            </w:r>
            <w:r>
              <w:rPr>
                <w:sz w:val="20"/>
              </w:rPr>
              <w:t>컨테이너</w:t>
            </w:r>
            <w:r>
              <w:rPr>
                <w:sz w:val="20"/>
              </w:rPr>
              <w:t xml:space="preserve"> (Linux </w:t>
            </w:r>
            <w:r>
              <w:rPr>
                <w:sz w:val="20"/>
              </w:rPr>
              <w:t>기반</w:t>
            </w:r>
            <w:r>
              <w:rPr>
                <w:sz w:val="20"/>
              </w:rPr>
              <w:t>)</w:t>
            </w:r>
          </w:p>
        </w:tc>
      </w:tr>
      <w:tr w:rsidR="005C66FD" w14:paraId="64C309E2" w14:textId="77777777">
        <w:tc>
          <w:tcPr>
            <w:tcW w:w="4680" w:type="dxa"/>
            <w:shd w:val="clear" w:color="auto" w:fill="EEF4FB"/>
          </w:tcPr>
          <w:p w14:paraId="73F2063C" w14:textId="77777777" w:rsidR="005C66FD" w:rsidRDefault="00000000">
            <w:r>
              <w:rPr>
                <w:sz w:val="20"/>
              </w:rPr>
              <w:t>네트워크</w:t>
            </w:r>
          </w:p>
        </w:tc>
        <w:tc>
          <w:tcPr>
            <w:tcW w:w="4680" w:type="dxa"/>
            <w:shd w:val="clear" w:color="auto" w:fill="EEF4FB"/>
          </w:tcPr>
          <w:p w14:paraId="26E61BBE" w14:textId="77777777" w:rsidR="005C66FD" w:rsidRDefault="00000000">
            <w:r>
              <w:rPr>
                <w:sz w:val="20"/>
              </w:rPr>
              <w:t>사내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서버에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내부망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접속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외부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클라우드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배포</w:t>
            </w:r>
          </w:p>
        </w:tc>
      </w:tr>
      <w:tr w:rsidR="005C66FD" w14:paraId="66344C07" w14:textId="77777777">
        <w:tc>
          <w:tcPr>
            <w:tcW w:w="4680" w:type="dxa"/>
          </w:tcPr>
          <w:p w14:paraId="295F1658" w14:textId="77777777" w:rsidR="005C66FD" w:rsidRDefault="00000000">
            <w:r>
              <w:rPr>
                <w:sz w:val="20"/>
              </w:rPr>
              <w:t>예상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처리속도</w:t>
            </w:r>
          </w:p>
        </w:tc>
        <w:tc>
          <w:tcPr>
            <w:tcW w:w="4680" w:type="dxa"/>
          </w:tcPr>
          <w:p w14:paraId="3FE8EF62" w14:textId="77777777" w:rsidR="005C66FD" w:rsidRDefault="00000000">
            <w:r>
              <w:rPr>
                <w:sz w:val="20"/>
              </w:rPr>
              <w:t>영수증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장당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2~3</w:t>
            </w:r>
            <w:r>
              <w:rPr>
                <w:sz w:val="20"/>
              </w:rPr>
              <w:t>초</w:t>
            </w:r>
            <w:r>
              <w:rPr>
                <w:sz w:val="20"/>
              </w:rPr>
              <w:t xml:space="preserve"> (API </w:t>
            </w:r>
            <w:r>
              <w:rPr>
                <w:sz w:val="20"/>
              </w:rPr>
              <w:t>응답시간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z w:val="20"/>
              </w:rPr>
              <w:t>)</w:t>
            </w:r>
          </w:p>
        </w:tc>
      </w:tr>
    </w:tbl>
    <w:p w14:paraId="7F55A90B" w14:textId="77777777" w:rsidR="005C66FD" w:rsidRDefault="005C66FD">
      <w:pPr>
        <w:spacing w:after="120"/>
      </w:pPr>
    </w:p>
    <w:p w14:paraId="1442F88B" w14:textId="77777777" w:rsidR="005C66FD" w:rsidRDefault="00000000">
      <w:pPr>
        <w:pStyle w:val="Heading1"/>
        <w:spacing w:before="360" w:after="120"/>
      </w:pPr>
      <w:r>
        <w:t xml:space="preserve">2. </w:t>
      </w:r>
      <w:r>
        <w:t>사전</w:t>
      </w:r>
      <w:r>
        <w:t xml:space="preserve"> </w:t>
      </w:r>
      <w:r>
        <w:t>준비사항</w:t>
      </w:r>
    </w:p>
    <w:p w14:paraId="6845B58D" w14:textId="77777777" w:rsidR="005C66FD" w:rsidRDefault="00000000">
      <w:pPr>
        <w:pStyle w:val="Heading2"/>
        <w:spacing w:before="240" w:after="80"/>
      </w:pPr>
      <w:r>
        <w:t xml:space="preserve">2-1. </w:t>
      </w:r>
      <w:r>
        <w:t>서버</w:t>
      </w:r>
      <w:r>
        <w:t xml:space="preserve"> </w:t>
      </w:r>
      <w:r>
        <w:t>요구사항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C66FD" w14:paraId="00991DDD" w14:textId="77777777">
        <w:tc>
          <w:tcPr>
            <w:tcW w:w="4680" w:type="dxa"/>
            <w:shd w:val="clear" w:color="auto" w:fill="2E75B6"/>
          </w:tcPr>
          <w:p w14:paraId="5552BFE2" w14:textId="77777777" w:rsidR="005C66FD" w:rsidRDefault="00000000"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4680" w:type="dxa"/>
            <w:shd w:val="clear" w:color="auto" w:fill="2E75B6"/>
          </w:tcPr>
          <w:p w14:paraId="62981CE3" w14:textId="77777777" w:rsidR="005C66FD" w:rsidRDefault="00000000">
            <w:r>
              <w:rPr>
                <w:b/>
                <w:color w:val="FFFFFF"/>
                <w:sz w:val="20"/>
              </w:rPr>
              <w:t>요구사항</w:t>
            </w:r>
          </w:p>
        </w:tc>
      </w:tr>
      <w:tr w:rsidR="005C66FD" w14:paraId="6C4F2F8B" w14:textId="77777777">
        <w:tc>
          <w:tcPr>
            <w:tcW w:w="4680" w:type="dxa"/>
            <w:shd w:val="clear" w:color="auto" w:fill="EEF4FB"/>
          </w:tcPr>
          <w:p w14:paraId="0D1B6242" w14:textId="77777777" w:rsidR="005C66FD" w:rsidRDefault="00000000">
            <w:r>
              <w:rPr>
                <w:sz w:val="20"/>
              </w:rPr>
              <w:t>운영체제</w:t>
            </w:r>
          </w:p>
        </w:tc>
        <w:tc>
          <w:tcPr>
            <w:tcW w:w="4680" w:type="dxa"/>
            <w:shd w:val="clear" w:color="auto" w:fill="EEF4FB"/>
          </w:tcPr>
          <w:p w14:paraId="6E952F94" w14:textId="77777777" w:rsidR="005C66FD" w:rsidRDefault="00000000">
            <w:r>
              <w:rPr>
                <w:sz w:val="20"/>
              </w:rPr>
              <w:t xml:space="preserve">Windows Server 2019/2022  </w:t>
            </w:r>
            <w:r>
              <w:rPr>
                <w:sz w:val="20"/>
              </w:rPr>
              <w:t>또는</w:t>
            </w:r>
            <w:r>
              <w:rPr>
                <w:sz w:val="20"/>
              </w:rPr>
              <w:t xml:space="preserve">  Ubuntu 20.04 LTS </w:t>
            </w:r>
            <w:r>
              <w:rPr>
                <w:sz w:val="20"/>
              </w:rPr>
              <w:t>이상</w:t>
            </w:r>
          </w:p>
        </w:tc>
      </w:tr>
      <w:tr w:rsidR="005C66FD" w14:paraId="7180E801" w14:textId="77777777">
        <w:tc>
          <w:tcPr>
            <w:tcW w:w="4680" w:type="dxa"/>
          </w:tcPr>
          <w:p w14:paraId="34DFE9F2" w14:textId="77777777" w:rsidR="005C66FD" w:rsidRDefault="00000000">
            <w:r>
              <w:rPr>
                <w:sz w:val="20"/>
              </w:rPr>
              <w:t>CPU</w:t>
            </w:r>
          </w:p>
        </w:tc>
        <w:tc>
          <w:tcPr>
            <w:tcW w:w="4680" w:type="dxa"/>
          </w:tcPr>
          <w:p w14:paraId="0D1ECBE6" w14:textId="77777777" w:rsidR="005C66FD" w:rsidRDefault="00000000">
            <w:r>
              <w:rPr>
                <w:sz w:val="20"/>
              </w:rPr>
              <w:t xml:space="preserve">2 Core </w:t>
            </w:r>
            <w:r>
              <w:rPr>
                <w:sz w:val="20"/>
              </w:rPr>
              <w:t>이상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권장</w:t>
            </w:r>
          </w:p>
        </w:tc>
      </w:tr>
      <w:tr w:rsidR="005C66FD" w14:paraId="3016783B" w14:textId="77777777">
        <w:tc>
          <w:tcPr>
            <w:tcW w:w="4680" w:type="dxa"/>
            <w:shd w:val="clear" w:color="auto" w:fill="EEF4FB"/>
          </w:tcPr>
          <w:p w14:paraId="79516A11" w14:textId="77777777" w:rsidR="005C66FD" w:rsidRDefault="00000000">
            <w:r>
              <w:rPr>
                <w:sz w:val="20"/>
              </w:rPr>
              <w:t>RAM</w:t>
            </w:r>
          </w:p>
        </w:tc>
        <w:tc>
          <w:tcPr>
            <w:tcW w:w="4680" w:type="dxa"/>
            <w:shd w:val="clear" w:color="auto" w:fill="EEF4FB"/>
          </w:tcPr>
          <w:p w14:paraId="435F0A2F" w14:textId="77777777" w:rsidR="005C66FD" w:rsidRDefault="00000000">
            <w:r>
              <w:rPr>
                <w:sz w:val="20"/>
              </w:rPr>
              <w:t xml:space="preserve">4 GB </w:t>
            </w:r>
            <w:r>
              <w:rPr>
                <w:sz w:val="20"/>
              </w:rPr>
              <w:t>이상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권장</w:t>
            </w:r>
          </w:p>
        </w:tc>
      </w:tr>
      <w:tr w:rsidR="005C66FD" w14:paraId="0475466F" w14:textId="77777777">
        <w:tc>
          <w:tcPr>
            <w:tcW w:w="4680" w:type="dxa"/>
          </w:tcPr>
          <w:p w14:paraId="690F2A06" w14:textId="77777777" w:rsidR="005C66FD" w:rsidRDefault="00000000">
            <w:r>
              <w:rPr>
                <w:sz w:val="20"/>
              </w:rPr>
              <w:t>디스크</w:t>
            </w:r>
          </w:p>
        </w:tc>
        <w:tc>
          <w:tcPr>
            <w:tcW w:w="4680" w:type="dxa"/>
          </w:tcPr>
          <w:p w14:paraId="05CC2A09" w14:textId="77777777" w:rsidR="005C66FD" w:rsidRDefault="00000000">
            <w:r>
              <w:rPr>
                <w:sz w:val="20"/>
              </w:rPr>
              <w:t xml:space="preserve">10 GB </w:t>
            </w:r>
            <w:r>
              <w:rPr>
                <w:sz w:val="20"/>
              </w:rPr>
              <w:t>이상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여유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공간</w:t>
            </w:r>
          </w:p>
        </w:tc>
      </w:tr>
      <w:tr w:rsidR="005C66FD" w14:paraId="7F5336D2" w14:textId="77777777">
        <w:tc>
          <w:tcPr>
            <w:tcW w:w="4680" w:type="dxa"/>
            <w:shd w:val="clear" w:color="auto" w:fill="EEF4FB"/>
          </w:tcPr>
          <w:p w14:paraId="221BB56A" w14:textId="77777777" w:rsidR="005C66FD" w:rsidRDefault="00000000">
            <w:r>
              <w:rPr>
                <w:sz w:val="20"/>
              </w:rPr>
              <w:t>네트워크</w:t>
            </w:r>
          </w:p>
        </w:tc>
        <w:tc>
          <w:tcPr>
            <w:tcW w:w="4680" w:type="dxa"/>
            <w:shd w:val="clear" w:color="auto" w:fill="EEF4FB"/>
          </w:tcPr>
          <w:p w14:paraId="1C0B79FA" w14:textId="77777777" w:rsidR="005C66FD" w:rsidRDefault="00000000">
            <w:r>
              <w:rPr>
                <w:sz w:val="20"/>
              </w:rPr>
              <w:t>인터넷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필수</w:t>
            </w:r>
            <w:r>
              <w:rPr>
                <w:sz w:val="20"/>
              </w:rPr>
              <w:t xml:space="preserve"> (Anthropic API </w:t>
            </w:r>
            <w:r>
              <w:rPr>
                <w:sz w:val="20"/>
              </w:rPr>
              <w:t>호출용</w:t>
            </w:r>
            <w:r>
              <w:rPr>
                <w:sz w:val="20"/>
              </w:rPr>
              <w:t>)</w:t>
            </w:r>
          </w:p>
        </w:tc>
      </w:tr>
      <w:tr w:rsidR="005C66FD" w14:paraId="2A7E97C1" w14:textId="77777777">
        <w:tc>
          <w:tcPr>
            <w:tcW w:w="4680" w:type="dxa"/>
          </w:tcPr>
          <w:p w14:paraId="366B0FAC" w14:textId="77777777" w:rsidR="005C66FD" w:rsidRDefault="00000000">
            <w:r>
              <w:rPr>
                <w:sz w:val="20"/>
              </w:rPr>
              <w:t>포트</w:t>
            </w:r>
          </w:p>
        </w:tc>
        <w:tc>
          <w:tcPr>
            <w:tcW w:w="4680" w:type="dxa"/>
          </w:tcPr>
          <w:p w14:paraId="44451D37" w14:textId="77777777" w:rsidR="005C66FD" w:rsidRDefault="00000000">
            <w:r>
              <w:rPr>
                <w:sz w:val="20"/>
              </w:rPr>
              <w:t>TCP 5000</w:t>
            </w:r>
            <w:r>
              <w:rPr>
                <w:sz w:val="20"/>
              </w:rPr>
              <w:t>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방화벽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허용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필요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사내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접속용</w:t>
            </w:r>
            <w:r>
              <w:rPr>
                <w:sz w:val="20"/>
              </w:rPr>
              <w:t>)</w:t>
            </w:r>
          </w:p>
        </w:tc>
      </w:tr>
    </w:tbl>
    <w:p w14:paraId="5590999C" w14:textId="77777777" w:rsidR="005C66FD" w:rsidRDefault="005C66FD">
      <w:pPr>
        <w:spacing w:after="120"/>
      </w:pPr>
    </w:p>
    <w:p w14:paraId="2761CEFD" w14:textId="77777777" w:rsidR="005C66FD" w:rsidRDefault="00000000">
      <w:pPr>
        <w:pStyle w:val="Heading2"/>
        <w:spacing w:before="240" w:after="80"/>
      </w:pPr>
      <w:r>
        <w:t xml:space="preserve">2-2. Docker Desktop </w:t>
      </w:r>
      <w:r>
        <w:t>설치</w:t>
      </w:r>
      <w:r>
        <w:t xml:space="preserve"> (Windows Server)</w:t>
      </w:r>
    </w:p>
    <w:p w14:paraId="6E4E872A" w14:textId="77777777" w:rsidR="005C66FD" w:rsidRDefault="00000000">
      <w:pPr>
        <w:spacing w:after="80"/>
      </w:pPr>
      <w:r>
        <w:t>Docker</w:t>
      </w:r>
      <w:r>
        <w:t>가</w:t>
      </w:r>
      <w:r>
        <w:t xml:space="preserve"> </w:t>
      </w:r>
      <w:r>
        <w:t>설치되어</w:t>
      </w:r>
      <w:r>
        <w:t xml:space="preserve"> </w:t>
      </w:r>
      <w:r>
        <w:t>있지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 </w:t>
      </w:r>
      <w:r>
        <w:t>아래</w:t>
      </w:r>
      <w:r>
        <w:t xml:space="preserve"> </w:t>
      </w:r>
      <w:r>
        <w:t>절차대로</w:t>
      </w:r>
      <w:r>
        <w:t xml:space="preserve"> </w:t>
      </w:r>
      <w:r>
        <w:t>설치합니다</w:t>
      </w:r>
      <w:r>
        <w:t>.</w:t>
      </w:r>
    </w:p>
    <w:p w14:paraId="55A44C7E" w14:textId="77777777" w:rsidR="005C66FD" w:rsidRDefault="00000000">
      <w:pPr>
        <w:pStyle w:val="ListNumber"/>
        <w:spacing w:after="40"/>
      </w:pPr>
      <w:r>
        <w:t>아래</w:t>
      </w:r>
      <w:r>
        <w:t xml:space="preserve"> URL</w:t>
      </w:r>
      <w:r>
        <w:t>에서</w:t>
      </w:r>
      <w:r>
        <w:t xml:space="preserve"> Docker Desktop for Windows </w:t>
      </w:r>
      <w:r>
        <w:t>다운로드</w:t>
      </w:r>
    </w:p>
    <w:p w14:paraId="1B176FE4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https://www.docker.com/products/docker-desktop/</w:t>
      </w:r>
    </w:p>
    <w:p w14:paraId="6D2C49CE" w14:textId="77777777" w:rsidR="005C66FD" w:rsidRDefault="005C66FD">
      <w:pPr>
        <w:spacing w:after="80"/>
      </w:pPr>
    </w:p>
    <w:p w14:paraId="571844B8" w14:textId="77777777" w:rsidR="005C66FD" w:rsidRDefault="00000000">
      <w:pPr>
        <w:pStyle w:val="ListNumber"/>
        <w:spacing w:after="40"/>
      </w:pPr>
      <w:r>
        <w:lastRenderedPageBreak/>
        <w:t>설치</w:t>
      </w:r>
      <w:r>
        <w:t xml:space="preserve"> </w:t>
      </w:r>
      <w:r>
        <w:t>파일</w:t>
      </w:r>
      <w:r>
        <w:t xml:space="preserve"> </w:t>
      </w:r>
      <w:r>
        <w:t>실행</w:t>
      </w:r>
      <w:r>
        <w:t xml:space="preserve"> → "Use WSL 2 instead of Hyper-V" </w:t>
      </w:r>
      <w:r>
        <w:t>체크</w:t>
      </w:r>
      <w:r>
        <w:t xml:space="preserve"> </w:t>
      </w:r>
      <w:r>
        <w:t>후</w:t>
      </w:r>
      <w:r>
        <w:t xml:space="preserve"> </w:t>
      </w:r>
      <w:r>
        <w:t>설치</w:t>
      </w:r>
    </w:p>
    <w:p w14:paraId="59111B70" w14:textId="77777777" w:rsidR="005C66FD" w:rsidRDefault="00000000">
      <w:pPr>
        <w:pStyle w:val="ListNumber"/>
        <w:spacing w:after="40"/>
      </w:pPr>
      <w:r>
        <w:t>설치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시스템</w:t>
      </w:r>
      <w:r>
        <w:t xml:space="preserve"> </w:t>
      </w:r>
      <w:r>
        <w:t>재시작</w:t>
      </w:r>
    </w:p>
    <w:p w14:paraId="0056744E" w14:textId="77777777" w:rsidR="005C66FD" w:rsidRDefault="00000000">
      <w:pPr>
        <w:pStyle w:val="ListNumber"/>
        <w:spacing w:after="40"/>
      </w:pPr>
      <w:r>
        <w:t xml:space="preserve">Docker Desktop </w:t>
      </w:r>
      <w:r>
        <w:t>실행</w:t>
      </w:r>
      <w:r>
        <w:t xml:space="preserve"> </w:t>
      </w:r>
      <w:r>
        <w:t>후</w:t>
      </w:r>
      <w:r>
        <w:t xml:space="preserve"> </w:t>
      </w:r>
      <w:r>
        <w:t>상단에</w:t>
      </w:r>
      <w:r>
        <w:t xml:space="preserve"> "Engine running" </w:t>
      </w:r>
      <w:r>
        <w:t>표시</w:t>
      </w:r>
      <w:r>
        <w:t xml:space="preserve"> </w:t>
      </w:r>
      <w:r>
        <w:t>확인</w:t>
      </w:r>
    </w:p>
    <w:p w14:paraId="0FB874EF" w14:textId="77777777" w:rsidR="005C66FD" w:rsidRDefault="00000000">
      <w:pPr>
        <w:pStyle w:val="ListNumber"/>
        <w:spacing w:after="40"/>
      </w:pPr>
      <w:r>
        <w:t>명령</w:t>
      </w:r>
      <w:r>
        <w:t xml:space="preserve"> </w:t>
      </w:r>
      <w:r>
        <w:t>프롬프트</w:t>
      </w:r>
      <w:r>
        <w:t xml:space="preserve">(cmd) </w:t>
      </w:r>
      <w:r>
        <w:t>또는</w:t>
      </w:r>
      <w:r>
        <w:t xml:space="preserve"> PowerShell</w:t>
      </w:r>
      <w:r>
        <w:t>에서</w:t>
      </w:r>
      <w:r>
        <w:t xml:space="preserve"> </w:t>
      </w:r>
      <w:r>
        <w:t>설치</w:t>
      </w:r>
      <w:r>
        <w:t xml:space="preserve"> </w:t>
      </w:r>
      <w:r>
        <w:t>확인</w:t>
      </w:r>
    </w:p>
    <w:p w14:paraId="326AA8D4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docker --version</w:t>
      </w:r>
    </w:p>
    <w:p w14:paraId="40DB911B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</w:t>
      </w:r>
      <w:r>
        <w:rPr>
          <w:rFonts w:ascii="Courier New" w:hAnsi="Courier New"/>
          <w:color w:val="1E4080"/>
          <w:sz w:val="18"/>
        </w:rPr>
        <w:t>예시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출력</w:t>
      </w:r>
      <w:r>
        <w:rPr>
          <w:rFonts w:ascii="Courier New" w:hAnsi="Courier New"/>
          <w:color w:val="1E4080"/>
          <w:sz w:val="18"/>
        </w:rPr>
        <w:t>: Docker version 25.0.3, build 4debf41</w:t>
      </w:r>
    </w:p>
    <w:p w14:paraId="425A9EC9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</w:t>
      </w:r>
    </w:p>
    <w:p w14:paraId="298A6707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docker-compose --version</w:t>
      </w:r>
    </w:p>
    <w:p w14:paraId="3D9F417F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</w:t>
      </w:r>
      <w:r>
        <w:rPr>
          <w:rFonts w:ascii="Courier New" w:hAnsi="Courier New"/>
          <w:color w:val="1E4080"/>
          <w:sz w:val="18"/>
        </w:rPr>
        <w:t>예시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출력</w:t>
      </w:r>
      <w:r>
        <w:rPr>
          <w:rFonts w:ascii="Courier New" w:hAnsi="Courier New"/>
          <w:color w:val="1E4080"/>
          <w:sz w:val="18"/>
        </w:rPr>
        <w:t>: Docker Compose version v2.24.5</w:t>
      </w:r>
    </w:p>
    <w:p w14:paraId="21A089B1" w14:textId="77777777" w:rsidR="005C66FD" w:rsidRDefault="005C66FD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66FD" w14:paraId="7271F786" w14:textId="77777777">
        <w:tc>
          <w:tcPr>
            <w:tcW w:w="9360" w:type="dxa"/>
            <w:shd w:val="clear" w:color="auto" w:fill="FFF9C4"/>
          </w:tcPr>
          <w:p w14:paraId="26CF1C00" w14:textId="77777777" w:rsidR="005C66FD" w:rsidRDefault="00000000">
            <w:r>
              <w:rPr>
                <w:b/>
                <w:sz w:val="20"/>
              </w:rPr>
              <w:t xml:space="preserve">📌 </w:t>
            </w:r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0"/>
              </w:rPr>
              <w:t xml:space="preserve">Windows Server Core </w:t>
            </w:r>
            <w:r>
              <w:rPr>
                <w:sz w:val="20"/>
              </w:rPr>
              <w:t>환경이나</w:t>
            </w:r>
            <w:r>
              <w:rPr>
                <w:sz w:val="20"/>
              </w:rPr>
              <w:t xml:space="preserve"> GUI </w:t>
            </w:r>
            <w:r>
              <w:rPr>
                <w:sz w:val="20"/>
              </w:rPr>
              <w:t>없는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서버라면</w:t>
            </w:r>
            <w:r>
              <w:rPr>
                <w:sz w:val="20"/>
              </w:rPr>
              <w:t xml:space="preserve"> Docker Engine (Linux)</w:t>
            </w:r>
            <w:r>
              <w:rPr>
                <w:sz w:val="20"/>
              </w:rPr>
              <w:t>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직접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설치하세요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설치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명령</w:t>
            </w:r>
            <w:r>
              <w:rPr>
                <w:sz w:val="20"/>
              </w:rPr>
              <w:t>: curl -fsSL https://get.docker.com | sh</w:t>
            </w:r>
          </w:p>
        </w:tc>
      </w:tr>
    </w:tbl>
    <w:p w14:paraId="1931D37B" w14:textId="77777777" w:rsidR="005C66FD" w:rsidRDefault="005C66FD">
      <w:pPr>
        <w:spacing w:after="80"/>
      </w:pPr>
    </w:p>
    <w:p w14:paraId="278ADCA4" w14:textId="77777777" w:rsidR="005C66FD" w:rsidRDefault="00000000">
      <w:pPr>
        <w:pStyle w:val="Heading2"/>
        <w:spacing w:before="240" w:after="80"/>
      </w:pPr>
      <w:r>
        <w:t xml:space="preserve">2-3. Anthropic API </w:t>
      </w:r>
      <w:r>
        <w:t>키</w:t>
      </w:r>
      <w:r>
        <w:t xml:space="preserve"> </w:t>
      </w:r>
      <w:r>
        <w:t>발급</w:t>
      </w:r>
    </w:p>
    <w:p w14:paraId="153F59F2" w14:textId="77777777" w:rsidR="005C66FD" w:rsidRDefault="00000000">
      <w:pPr>
        <w:spacing w:after="80"/>
      </w:pPr>
      <w:r>
        <w:t xml:space="preserve">Claude AI </w:t>
      </w:r>
      <w:r>
        <w:t>사용을</w:t>
      </w:r>
      <w:r>
        <w:t xml:space="preserve"> </w:t>
      </w:r>
      <w:r>
        <w:t>위해</w:t>
      </w:r>
      <w:r>
        <w:t xml:space="preserve"> Anthropic API </w:t>
      </w:r>
      <w:r>
        <w:t>키가</w:t>
      </w:r>
      <w:r>
        <w:t xml:space="preserve"> </w:t>
      </w:r>
      <w:r>
        <w:t>필요합니다</w:t>
      </w:r>
      <w:r>
        <w:t>.</w:t>
      </w:r>
    </w:p>
    <w:p w14:paraId="3A6A4EA3" w14:textId="77777777" w:rsidR="005C66FD" w:rsidRDefault="00000000">
      <w:pPr>
        <w:pStyle w:val="ListNumber"/>
        <w:spacing w:after="40"/>
      </w:pPr>
      <w:r>
        <w:t xml:space="preserve">https://console.anthropic.com </w:t>
      </w:r>
      <w:r>
        <w:t>접속</w:t>
      </w:r>
      <w:r>
        <w:t xml:space="preserve"> </w:t>
      </w:r>
      <w:r>
        <w:t>후</w:t>
      </w:r>
      <w:r>
        <w:t xml:space="preserve"> </w:t>
      </w:r>
      <w:r>
        <w:t>계정</w:t>
      </w:r>
      <w:r>
        <w:t xml:space="preserve"> </w:t>
      </w:r>
      <w:r>
        <w:t>생성</w:t>
      </w:r>
      <w:r>
        <w:t xml:space="preserve"> </w:t>
      </w:r>
      <w:r>
        <w:t>또는</w:t>
      </w:r>
      <w:r>
        <w:t xml:space="preserve"> </w:t>
      </w:r>
      <w:r>
        <w:t>로그인</w:t>
      </w:r>
    </w:p>
    <w:p w14:paraId="1B57A61F" w14:textId="77777777" w:rsidR="005C66FD" w:rsidRDefault="00000000">
      <w:pPr>
        <w:pStyle w:val="ListNumber"/>
        <w:spacing w:after="40"/>
      </w:pPr>
      <w:r>
        <w:t>왼쪽</w:t>
      </w:r>
      <w:r>
        <w:t xml:space="preserve"> </w:t>
      </w:r>
      <w:r>
        <w:t>메뉴</w:t>
      </w:r>
      <w:r>
        <w:t xml:space="preserve"> "API Keys" → "Create Key" </w:t>
      </w:r>
      <w:r>
        <w:t>클릭</w:t>
      </w:r>
    </w:p>
    <w:p w14:paraId="0C8CC41D" w14:textId="77777777" w:rsidR="005C66FD" w:rsidRDefault="00000000">
      <w:pPr>
        <w:pStyle w:val="ListNumber"/>
        <w:spacing w:after="40"/>
      </w:pPr>
      <w:r>
        <w:t>키</w:t>
      </w:r>
      <w:r>
        <w:t xml:space="preserve"> </w:t>
      </w:r>
      <w:r>
        <w:t>이름</w:t>
      </w:r>
      <w:r>
        <w:t xml:space="preserve"> </w:t>
      </w:r>
      <w:r>
        <w:t>입력</w:t>
      </w:r>
      <w:r>
        <w:t xml:space="preserve"> (</w:t>
      </w:r>
      <w:r>
        <w:t>예</w:t>
      </w:r>
      <w:r>
        <w:t xml:space="preserve">: expense-processor-prod) </w:t>
      </w:r>
      <w:r>
        <w:t>후</w:t>
      </w:r>
      <w:r>
        <w:t xml:space="preserve"> </w:t>
      </w:r>
      <w:r>
        <w:t>생성</w:t>
      </w:r>
    </w:p>
    <w:p w14:paraId="0F4C3FA4" w14:textId="77777777" w:rsidR="005C66FD" w:rsidRDefault="00000000">
      <w:pPr>
        <w:pStyle w:val="ListNumber"/>
        <w:spacing w:after="40"/>
      </w:pPr>
      <w:r>
        <w:t xml:space="preserve">"sk-ant-..." </w:t>
      </w:r>
      <w:r>
        <w:t>로</w:t>
      </w:r>
      <w:r>
        <w:t xml:space="preserve"> </w:t>
      </w:r>
      <w:r>
        <w:t>시작하는</w:t>
      </w:r>
      <w:r>
        <w:t xml:space="preserve"> </w:t>
      </w:r>
      <w:r>
        <w:t>키를</w:t>
      </w:r>
      <w:r>
        <w:t xml:space="preserve"> </w:t>
      </w:r>
      <w:r>
        <w:t>복사하여</w:t>
      </w:r>
      <w:r>
        <w:t xml:space="preserve"> </w:t>
      </w:r>
      <w:r>
        <w:t>안전한</w:t>
      </w:r>
      <w:r>
        <w:t xml:space="preserve"> </w:t>
      </w:r>
      <w:r>
        <w:t>곳에</w:t>
      </w:r>
      <w:r>
        <w:t xml:space="preserve"> </w:t>
      </w:r>
      <w:r>
        <w:t>저장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66FD" w14:paraId="4DD1F4C7" w14:textId="77777777">
        <w:tc>
          <w:tcPr>
            <w:tcW w:w="9360" w:type="dxa"/>
            <w:shd w:val="clear" w:color="auto" w:fill="FFF9C4"/>
          </w:tcPr>
          <w:p w14:paraId="7B322568" w14:textId="77777777" w:rsidR="005C66FD" w:rsidRDefault="00000000">
            <w:r>
              <w:rPr>
                <w:b/>
                <w:sz w:val="20"/>
              </w:rPr>
              <w:t xml:space="preserve">⚠️  </w:t>
            </w:r>
            <w:r>
              <w:rPr>
                <w:b/>
                <w:sz w:val="20"/>
              </w:rPr>
              <w:t>주의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0"/>
              </w:rPr>
              <w:t>발급된</w:t>
            </w:r>
            <w:r>
              <w:rPr>
                <w:sz w:val="20"/>
              </w:rPr>
              <w:t xml:space="preserve"> API </w:t>
            </w:r>
            <w:r>
              <w:rPr>
                <w:sz w:val="20"/>
              </w:rPr>
              <w:t>키는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번만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표시됩니다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반드시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바로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복사해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두세요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분실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키를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재발급해야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합니다</w:t>
            </w:r>
            <w:r>
              <w:rPr>
                <w:sz w:val="20"/>
              </w:rPr>
              <w:t>.</w:t>
            </w:r>
          </w:p>
        </w:tc>
      </w:tr>
    </w:tbl>
    <w:p w14:paraId="0AA842A6" w14:textId="77777777" w:rsidR="005C66FD" w:rsidRDefault="005C66FD">
      <w:pPr>
        <w:spacing w:after="80"/>
      </w:pPr>
    </w:p>
    <w:p w14:paraId="7411914D" w14:textId="77777777" w:rsidR="005C66FD" w:rsidRDefault="00000000">
      <w:pPr>
        <w:spacing w:after="80"/>
      </w:pPr>
      <w:r>
        <w:t>비용</w:t>
      </w:r>
      <w:r>
        <w:t xml:space="preserve"> </w:t>
      </w:r>
      <w:r>
        <w:t>안내</w:t>
      </w:r>
      <w:r>
        <w:t xml:space="preserve"> (</w:t>
      </w:r>
      <w:r>
        <w:t>참고용</w:t>
      </w:r>
      <w: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C66FD" w14:paraId="2826D9E9" w14:textId="77777777">
        <w:tc>
          <w:tcPr>
            <w:tcW w:w="4680" w:type="dxa"/>
            <w:shd w:val="clear" w:color="auto" w:fill="2E75B6"/>
          </w:tcPr>
          <w:p w14:paraId="61001D40" w14:textId="77777777" w:rsidR="005C66FD" w:rsidRDefault="00000000">
            <w:r>
              <w:rPr>
                <w:b/>
                <w:color w:val="FFFFFF"/>
                <w:sz w:val="20"/>
              </w:rPr>
              <w:t>사용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규모</w:t>
            </w:r>
          </w:p>
        </w:tc>
        <w:tc>
          <w:tcPr>
            <w:tcW w:w="4680" w:type="dxa"/>
            <w:shd w:val="clear" w:color="auto" w:fill="2E75B6"/>
          </w:tcPr>
          <w:p w14:paraId="5C6EF7D7" w14:textId="77777777" w:rsidR="005C66FD" w:rsidRDefault="00000000">
            <w:r>
              <w:rPr>
                <w:b/>
                <w:color w:val="FFFFFF"/>
                <w:sz w:val="20"/>
              </w:rPr>
              <w:t>예상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비용</w:t>
            </w:r>
          </w:p>
        </w:tc>
      </w:tr>
      <w:tr w:rsidR="005C66FD" w14:paraId="6D147F8D" w14:textId="77777777">
        <w:tc>
          <w:tcPr>
            <w:tcW w:w="4680" w:type="dxa"/>
            <w:shd w:val="clear" w:color="auto" w:fill="EEF4FB"/>
          </w:tcPr>
          <w:p w14:paraId="75827B36" w14:textId="77777777" w:rsidR="005C66FD" w:rsidRDefault="00000000">
            <w:r>
              <w:rPr>
                <w:sz w:val="20"/>
              </w:rPr>
              <w:t>영수증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장</w:t>
            </w:r>
          </w:p>
        </w:tc>
        <w:tc>
          <w:tcPr>
            <w:tcW w:w="4680" w:type="dxa"/>
            <w:shd w:val="clear" w:color="auto" w:fill="EEF4FB"/>
          </w:tcPr>
          <w:p w14:paraId="29BDAFF8" w14:textId="77777777" w:rsidR="005C66FD" w:rsidRDefault="00000000"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$0.003 (</w:t>
            </w:r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4</w:t>
            </w:r>
            <w:r>
              <w:rPr>
                <w:sz w:val="20"/>
              </w:rPr>
              <w:t>원</w:t>
            </w:r>
            <w:r>
              <w:rPr>
                <w:sz w:val="20"/>
              </w:rPr>
              <w:t>)</w:t>
            </w:r>
          </w:p>
        </w:tc>
      </w:tr>
      <w:tr w:rsidR="005C66FD" w14:paraId="237FE6C0" w14:textId="77777777">
        <w:tc>
          <w:tcPr>
            <w:tcW w:w="4680" w:type="dxa"/>
          </w:tcPr>
          <w:p w14:paraId="466E48D8" w14:textId="77777777" w:rsidR="005C66FD" w:rsidRDefault="00000000">
            <w:r>
              <w:rPr>
                <w:sz w:val="20"/>
              </w:rPr>
              <w:t>영수증</w:t>
            </w:r>
            <w:r>
              <w:rPr>
                <w:sz w:val="20"/>
              </w:rPr>
              <w:t xml:space="preserve"> 64</w:t>
            </w:r>
            <w:r>
              <w:rPr>
                <w:sz w:val="20"/>
              </w:rPr>
              <w:t>장</w:t>
            </w:r>
          </w:p>
        </w:tc>
        <w:tc>
          <w:tcPr>
            <w:tcW w:w="4680" w:type="dxa"/>
          </w:tcPr>
          <w:p w14:paraId="0FED73CB" w14:textId="77777777" w:rsidR="005C66FD" w:rsidRDefault="00000000"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$0.20 (</w:t>
            </w:r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280</w:t>
            </w:r>
            <w:r>
              <w:rPr>
                <w:sz w:val="20"/>
              </w:rPr>
              <w:t>원</w:t>
            </w:r>
            <w:r>
              <w:rPr>
                <w:sz w:val="20"/>
              </w:rPr>
              <w:t>)</w:t>
            </w:r>
          </w:p>
        </w:tc>
      </w:tr>
      <w:tr w:rsidR="005C66FD" w14:paraId="779A7421" w14:textId="77777777">
        <w:tc>
          <w:tcPr>
            <w:tcW w:w="4680" w:type="dxa"/>
            <w:shd w:val="clear" w:color="auto" w:fill="EEF4FB"/>
          </w:tcPr>
          <w:p w14:paraId="7CC40978" w14:textId="77777777" w:rsidR="005C66FD" w:rsidRDefault="00000000">
            <w:r>
              <w:rPr>
                <w:sz w:val="20"/>
              </w:rPr>
              <w:t>월</w:t>
            </w:r>
            <w:r>
              <w:rPr>
                <w:sz w:val="20"/>
              </w:rPr>
              <w:t xml:space="preserve"> 100</w:t>
            </w:r>
            <w:r>
              <w:rPr>
                <w:sz w:val="20"/>
              </w:rPr>
              <w:t>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인당</w:t>
            </w:r>
            <w:r>
              <w:rPr>
                <w:sz w:val="20"/>
              </w:rPr>
              <w:t xml:space="preserve"> 30</w:t>
            </w:r>
            <w:r>
              <w:rPr>
                <w:sz w:val="20"/>
              </w:rPr>
              <w:t>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기준</w:t>
            </w:r>
            <w:r>
              <w:rPr>
                <w:sz w:val="20"/>
              </w:rPr>
              <w:t>)</w:t>
            </w:r>
          </w:p>
        </w:tc>
        <w:tc>
          <w:tcPr>
            <w:tcW w:w="4680" w:type="dxa"/>
            <w:shd w:val="clear" w:color="auto" w:fill="EEF4FB"/>
          </w:tcPr>
          <w:p w14:paraId="07AC49DE" w14:textId="77777777" w:rsidR="005C66FD" w:rsidRDefault="00000000"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$9 (</w:t>
            </w:r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12,600</w:t>
            </w:r>
            <w:r>
              <w:rPr>
                <w:sz w:val="20"/>
              </w:rPr>
              <w:t>원</w:t>
            </w:r>
            <w:r>
              <w:rPr>
                <w:sz w:val="20"/>
              </w:rPr>
              <w:t>)</w:t>
            </w:r>
          </w:p>
        </w:tc>
      </w:tr>
    </w:tbl>
    <w:p w14:paraId="7B6615D0" w14:textId="77777777" w:rsidR="005C66FD" w:rsidRDefault="005C66FD">
      <w:pPr>
        <w:spacing w:after="120"/>
      </w:pPr>
    </w:p>
    <w:p w14:paraId="165FC846" w14:textId="77777777" w:rsidR="005C66FD" w:rsidRDefault="00000000">
      <w:pPr>
        <w:pStyle w:val="Heading1"/>
        <w:spacing w:before="360" w:after="120"/>
      </w:pPr>
      <w:r>
        <w:lastRenderedPageBreak/>
        <w:t xml:space="preserve">3. </w:t>
      </w:r>
      <w:r>
        <w:t>설치</w:t>
      </w:r>
      <w:r>
        <w:t xml:space="preserve"> </w:t>
      </w:r>
      <w:r>
        <w:t>절차</w:t>
      </w:r>
    </w:p>
    <w:p w14:paraId="7392D4B5" w14:textId="77777777" w:rsidR="005C66FD" w:rsidRDefault="00000000">
      <w:pPr>
        <w:pStyle w:val="Heading2"/>
        <w:spacing w:before="240" w:after="80"/>
      </w:pPr>
      <w:r>
        <w:t xml:space="preserve">3-1. </w:t>
      </w:r>
      <w:r>
        <w:t>소스</w:t>
      </w:r>
      <w:r>
        <w:t xml:space="preserve"> </w:t>
      </w:r>
      <w:r>
        <w:t>파일</w:t>
      </w:r>
      <w:r>
        <w:t xml:space="preserve"> </w:t>
      </w:r>
      <w:r>
        <w:t>준비</w:t>
      </w:r>
    </w:p>
    <w:p w14:paraId="62F71532" w14:textId="77777777" w:rsidR="005C66FD" w:rsidRDefault="00000000">
      <w:pPr>
        <w:spacing w:after="80"/>
      </w:pPr>
      <w:r>
        <w:t>담당자로부터</w:t>
      </w:r>
      <w:r>
        <w:t xml:space="preserve"> </w:t>
      </w:r>
      <w:r>
        <w:t>전달받은</w:t>
      </w:r>
      <w:r>
        <w:t xml:space="preserve"> expense-processor </w:t>
      </w:r>
      <w:r>
        <w:t>폴더를</w:t>
      </w:r>
      <w:r>
        <w:t xml:space="preserve"> </w:t>
      </w:r>
      <w:r>
        <w:t>서버에</w:t>
      </w:r>
      <w:r>
        <w:t xml:space="preserve"> </w:t>
      </w:r>
      <w:r>
        <w:t>복사합니다</w:t>
      </w:r>
      <w:r>
        <w:t>.</w:t>
      </w:r>
    </w:p>
    <w:p w14:paraId="3BF4F94E" w14:textId="77777777" w:rsidR="005C66FD" w:rsidRDefault="00000000">
      <w:pPr>
        <w:spacing w:after="80"/>
      </w:pPr>
      <w:r>
        <w:t>예시</w:t>
      </w:r>
      <w:r>
        <w:t xml:space="preserve"> </w:t>
      </w:r>
      <w:r>
        <w:t>경로</w:t>
      </w:r>
      <w:r>
        <w:t>: C:\Apps\expense-processor\</w:t>
      </w:r>
    </w:p>
    <w:p w14:paraId="400CEC85" w14:textId="77777777" w:rsidR="005C66FD" w:rsidRDefault="00000000">
      <w:pPr>
        <w:spacing w:after="80"/>
      </w:pPr>
      <w:r>
        <w:t>폴더</w:t>
      </w:r>
      <w:r>
        <w:t xml:space="preserve"> </w:t>
      </w:r>
      <w:r>
        <w:t>안에</w:t>
      </w:r>
      <w:r>
        <w:t xml:space="preserve"> </w:t>
      </w:r>
      <w:r>
        <w:t>다음</w:t>
      </w:r>
      <w:r>
        <w:t xml:space="preserve"> </w:t>
      </w:r>
      <w:r>
        <w:t>파일들이</w:t>
      </w:r>
      <w:r>
        <w:t xml:space="preserve"> </w:t>
      </w:r>
      <w:r>
        <w:t>있는지</w:t>
      </w:r>
      <w:r>
        <w:t xml:space="preserve"> </w:t>
      </w:r>
      <w:r>
        <w:t>확인합니다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C66FD" w14:paraId="76A65CFD" w14:textId="77777777">
        <w:tc>
          <w:tcPr>
            <w:tcW w:w="4680" w:type="dxa"/>
            <w:shd w:val="clear" w:color="auto" w:fill="2E75B6"/>
          </w:tcPr>
          <w:p w14:paraId="4ADA7339" w14:textId="77777777" w:rsidR="005C66FD" w:rsidRDefault="00000000">
            <w:r>
              <w:rPr>
                <w:b/>
                <w:color w:val="FFFFFF"/>
                <w:sz w:val="20"/>
              </w:rPr>
              <w:t>파일명</w:t>
            </w:r>
          </w:p>
        </w:tc>
        <w:tc>
          <w:tcPr>
            <w:tcW w:w="4680" w:type="dxa"/>
            <w:shd w:val="clear" w:color="auto" w:fill="2E75B6"/>
          </w:tcPr>
          <w:p w14:paraId="3983216E" w14:textId="77777777" w:rsidR="005C66FD" w:rsidRDefault="00000000">
            <w:r>
              <w:rPr>
                <w:b/>
                <w:color w:val="FFFFFF"/>
                <w:sz w:val="20"/>
              </w:rPr>
              <w:t>역할</w:t>
            </w:r>
          </w:p>
        </w:tc>
      </w:tr>
      <w:tr w:rsidR="005C66FD" w14:paraId="33A45CEC" w14:textId="77777777">
        <w:tc>
          <w:tcPr>
            <w:tcW w:w="4680" w:type="dxa"/>
            <w:shd w:val="clear" w:color="auto" w:fill="EEF4FB"/>
          </w:tcPr>
          <w:p w14:paraId="674A428E" w14:textId="77777777" w:rsidR="005C66FD" w:rsidRDefault="00000000">
            <w:r>
              <w:rPr>
                <w:sz w:val="20"/>
              </w:rPr>
              <w:t>app.py</w:t>
            </w:r>
          </w:p>
        </w:tc>
        <w:tc>
          <w:tcPr>
            <w:tcW w:w="4680" w:type="dxa"/>
            <w:shd w:val="clear" w:color="auto" w:fill="EEF4FB"/>
          </w:tcPr>
          <w:p w14:paraId="26E82A1D" w14:textId="77777777" w:rsidR="005C66FD" w:rsidRDefault="00000000"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파일</w:t>
            </w:r>
          </w:p>
        </w:tc>
      </w:tr>
      <w:tr w:rsidR="005C66FD" w14:paraId="36207203" w14:textId="77777777">
        <w:tc>
          <w:tcPr>
            <w:tcW w:w="4680" w:type="dxa"/>
          </w:tcPr>
          <w:p w14:paraId="438DA107" w14:textId="77777777" w:rsidR="005C66FD" w:rsidRDefault="00000000">
            <w:r>
              <w:rPr>
                <w:sz w:val="20"/>
              </w:rPr>
              <w:t>ocr.py</w:t>
            </w:r>
          </w:p>
        </w:tc>
        <w:tc>
          <w:tcPr>
            <w:tcW w:w="4680" w:type="dxa"/>
          </w:tcPr>
          <w:p w14:paraId="2B675479" w14:textId="77777777" w:rsidR="005C66FD" w:rsidRDefault="00000000">
            <w:r>
              <w:rPr>
                <w:sz w:val="20"/>
              </w:rPr>
              <w:t xml:space="preserve">AI OCR </w:t>
            </w:r>
            <w:r>
              <w:rPr>
                <w:sz w:val="20"/>
              </w:rPr>
              <w:t>처리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모듈</w:t>
            </w:r>
          </w:p>
        </w:tc>
      </w:tr>
      <w:tr w:rsidR="005C66FD" w14:paraId="4EF17546" w14:textId="77777777">
        <w:tc>
          <w:tcPr>
            <w:tcW w:w="4680" w:type="dxa"/>
            <w:shd w:val="clear" w:color="auto" w:fill="EEF4FB"/>
          </w:tcPr>
          <w:p w14:paraId="15C29E94" w14:textId="77777777" w:rsidR="005C66FD" w:rsidRDefault="00000000">
            <w:r>
              <w:rPr>
                <w:sz w:val="20"/>
              </w:rPr>
              <w:t>excel_filler.py</w:t>
            </w:r>
          </w:p>
        </w:tc>
        <w:tc>
          <w:tcPr>
            <w:tcW w:w="4680" w:type="dxa"/>
            <w:shd w:val="clear" w:color="auto" w:fill="EEF4FB"/>
          </w:tcPr>
          <w:p w14:paraId="664A6429" w14:textId="77777777" w:rsidR="005C66FD" w:rsidRDefault="00000000">
            <w:r>
              <w:rPr>
                <w:sz w:val="20"/>
              </w:rPr>
              <w:t xml:space="preserve">Excel </w:t>
            </w:r>
            <w:r>
              <w:rPr>
                <w:sz w:val="20"/>
              </w:rPr>
              <w:t>자동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모듈</w:t>
            </w:r>
          </w:p>
        </w:tc>
      </w:tr>
      <w:tr w:rsidR="005C66FD" w14:paraId="5AE726BF" w14:textId="77777777">
        <w:tc>
          <w:tcPr>
            <w:tcW w:w="4680" w:type="dxa"/>
          </w:tcPr>
          <w:p w14:paraId="202CEC5A" w14:textId="77777777" w:rsidR="005C66FD" w:rsidRDefault="00000000">
            <w:r>
              <w:rPr>
                <w:sz w:val="20"/>
              </w:rPr>
              <w:t>templates/index.html</w:t>
            </w:r>
          </w:p>
        </w:tc>
        <w:tc>
          <w:tcPr>
            <w:tcW w:w="4680" w:type="dxa"/>
          </w:tcPr>
          <w:p w14:paraId="7673FE13" w14:textId="77777777" w:rsidR="005C66FD" w:rsidRDefault="00000000">
            <w:r>
              <w:rPr>
                <w:sz w:val="20"/>
              </w:rPr>
              <w:t>웹</w:t>
            </w:r>
            <w:r>
              <w:rPr>
                <w:sz w:val="20"/>
              </w:rPr>
              <w:t xml:space="preserve"> UI </w:t>
            </w:r>
            <w:r>
              <w:rPr>
                <w:sz w:val="20"/>
              </w:rPr>
              <w:t>화면</w:t>
            </w:r>
          </w:p>
        </w:tc>
      </w:tr>
      <w:tr w:rsidR="005C66FD" w14:paraId="52ED4DB3" w14:textId="77777777">
        <w:tc>
          <w:tcPr>
            <w:tcW w:w="4680" w:type="dxa"/>
            <w:shd w:val="clear" w:color="auto" w:fill="EEF4FB"/>
          </w:tcPr>
          <w:p w14:paraId="70C6535D" w14:textId="77777777" w:rsidR="005C66FD" w:rsidRDefault="00000000">
            <w:r>
              <w:rPr>
                <w:sz w:val="20"/>
              </w:rPr>
              <w:t>requirements.txt</w:t>
            </w:r>
          </w:p>
        </w:tc>
        <w:tc>
          <w:tcPr>
            <w:tcW w:w="4680" w:type="dxa"/>
            <w:shd w:val="clear" w:color="auto" w:fill="EEF4FB"/>
          </w:tcPr>
          <w:p w14:paraId="0378F8CC" w14:textId="77777777" w:rsidR="005C66FD" w:rsidRDefault="00000000">
            <w:r>
              <w:rPr>
                <w:sz w:val="20"/>
              </w:rPr>
              <w:t xml:space="preserve">Python </w:t>
            </w:r>
            <w:r>
              <w:rPr>
                <w:sz w:val="20"/>
              </w:rPr>
              <w:t>의존성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목록</w:t>
            </w:r>
          </w:p>
        </w:tc>
      </w:tr>
      <w:tr w:rsidR="005C66FD" w14:paraId="555CD49E" w14:textId="77777777">
        <w:tc>
          <w:tcPr>
            <w:tcW w:w="4680" w:type="dxa"/>
          </w:tcPr>
          <w:p w14:paraId="74CAB094" w14:textId="77777777" w:rsidR="005C66FD" w:rsidRDefault="00000000">
            <w:r>
              <w:rPr>
                <w:sz w:val="20"/>
              </w:rPr>
              <w:t>Dockerfile</w:t>
            </w:r>
          </w:p>
        </w:tc>
        <w:tc>
          <w:tcPr>
            <w:tcW w:w="4680" w:type="dxa"/>
          </w:tcPr>
          <w:p w14:paraId="1EE514D4" w14:textId="77777777" w:rsidR="005C66FD" w:rsidRDefault="00000000">
            <w:r>
              <w:rPr>
                <w:sz w:val="20"/>
              </w:rPr>
              <w:t xml:space="preserve">Docker </w:t>
            </w:r>
            <w:r>
              <w:rPr>
                <w:sz w:val="20"/>
              </w:rPr>
              <w:t>빌드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설정</w:t>
            </w:r>
          </w:p>
        </w:tc>
      </w:tr>
      <w:tr w:rsidR="005C66FD" w14:paraId="5E163B5A" w14:textId="77777777">
        <w:tc>
          <w:tcPr>
            <w:tcW w:w="4680" w:type="dxa"/>
            <w:shd w:val="clear" w:color="auto" w:fill="EEF4FB"/>
          </w:tcPr>
          <w:p w14:paraId="655595CD" w14:textId="77777777" w:rsidR="005C66FD" w:rsidRDefault="00000000">
            <w:r>
              <w:rPr>
                <w:sz w:val="20"/>
              </w:rPr>
              <w:t>docker-compose.yml</w:t>
            </w:r>
          </w:p>
        </w:tc>
        <w:tc>
          <w:tcPr>
            <w:tcW w:w="4680" w:type="dxa"/>
            <w:shd w:val="clear" w:color="auto" w:fill="EEF4FB"/>
          </w:tcPr>
          <w:p w14:paraId="1F60C299" w14:textId="77777777" w:rsidR="005C66FD" w:rsidRDefault="00000000">
            <w:r>
              <w:rPr>
                <w:sz w:val="20"/>
              </w:rPr>
              <w:t xml:space="preserve">Docker </w:t>
            </w:r>
            <w:r>
              <w:rPr>
                <w:sz w:val="20"/>
              </w:rPr>
              <w:t>실행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설정</w:t>
            </w:r>
          </w:p>
        </w:tc>
      </w:tr>
      <w:tr w:rsidR="005C66FD" w14:paraId="0097824A" w14:textId="77777777">
        <w:tc>
          <w:tcPr>
            <w:tcW w:w="4680" w:type="dxa"/>
          </w:tcPr>
          <w:p w14:paraId="15EFC862" w14:textId="77777777" w:rsidR="005C66FD" w:rsidRDefault="00000000">
            <w:r>
              <w:rPr>
                <w:sz w:val="20"/>
              </w:rPr>
              <w:t>.env.example</w:t>
            </w:r>
          </w:p>
        </w:tc>
        <w:tc>
          <w:tcPr>
            <w:tcW w:w="4680" w:type="dxa"/>
          </w:tcPr>
          <w:p w14:paraId="2AE72587" w14:textId="77777777" w:rsidR="005C66FD" w:rsidRDefault="00000000">
            <w:r>
              <w:rPr>
                <w:sz w:val="20"/>
              </w:rPr>
              <w:t>환경변수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예시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파일</w:t>
            </w:r>
          </w:p>
        </w:tc>
      </w:tr>
    </w:tbl>
    <w:p w14:paraId="4F6E06FB" w14:textId="77777777" w:rsidR="005C66FD" w:rsidRDefault="005C66FD">
      <w:pPr>
        <w:spacing w:after="120"/>
      </w:pPr>
    </w:p>
    <w:p w14:paraId="4B0EAA91" w14:textId="77777777" w:rsidR="005C66FD" w:rsidRDefault="00000000">
      <w:pPr>
        <w:pStyle w:val="Heading2"/>
        <w:spacing w:before="240" w:after="80"/>
      </w:pPr>
      <w:r>
        <w:t xml:space="preserve">3-2. </w:t>
      </w:r>
      <w:r>
        <w:t>환경변수</w:t>
      </w:r>
      <w:r>
        <w:t xml:space="preserve"> </w:t>
      </w:r>
      <w:r>
        <w:t>설정</w:t>
      </w:r>
    </w:p>
    <w:p w14:paraId="0CB26AC0" w14:textId="77777777" w:rsidR="005C66FD" w:rsidRDefault="00000000">
      <w:pPr>
        <w:spacing w:after="80"/>
      </w:pPr>
      <w:r>
        <w:t>명령</w:t>
      </w:r>
      <w:r>
        <w:t xml:space="preserve"> </w:t>
      </w:r>
      <w:r>
        <w:t>프롬프트에서</w:t>
      </w:r>
      <w:r>
        <w:t xml:space="preserve"> expense-processor </w:t>
      </w:r>
      <w:r>
        <w:t>폴더로</w:t>
      </w:r>
      <w:r>
        <w:t xml:space="preserve"> </w:t>
      </w:r>
      <w:r>
        <w:t>이동</w:t>
      </w:r>
      <w:r>
        <w:t xml:space="preserve"> </w:t>
      </w:r>
      <w:r>
        <w:t>후</w:t>
      </w:r>
      <w:r>
        <w:t xml:space="preserve"> .env </w:t>
      </w:r>
      <w:r>
        <w:t>파일을</w:t>
      </w:r>
      <w:r>
        <w:t xml:space="preserve"> </w:t>
      </w:r>
      <w:r>
        <w:t>생성합니다</w:t>
      </w:r>
      <w:r>
        <w:t>.</w:t>
      </w:r>
    </w:p>
    <w:p w14:paraId="33B5F4B5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Windows </w:t>
      </w:r>
      <w:r>
        <w:rPr>
          <w:rFonts w:ascii="Courier New" w:hAnsi="Courier New"/>
          <w:color w:val="1E4080"/>
          <w:sz w:val="18"/>
        </w:rPr>
        <w:t>명령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프롬프트</w:t>
      </w:r>
    </w:p>
    <w:p w14:paraId="66799CFE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cd C:\Apps\expense-processor</w:t>
      </w:r>
    </w:p>
    <w:p w14:paraId="6288A2EC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copy .env.example .env</w:t>
      </w:r>
    </w:p>
    <w:p w14:paraId="2EDF3218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notepad .env</w:t>
      </w:r>
    </w:p>
    <w:p w14:paraId="43918DF2" w14:textId="77777777" w:rsidR="005C66FD" w:rsidRDefault="005C66FD">
      <w:pPr>
        <w:spacing w:after="80"/>
      </w:pPr>
    </w:p>
    <w:p w14:paraId="41FF64D7" w14:textId="77777777" w:rsidR="005C66FD" w:rsidRDefault="00000000">
      <w:pPr>
        <w:spacing w:after="80"/>
      </w:pPr>
      <w:r>
        <w:t xml:space="preserve">.env </w:t>
      </w:r>
      <w:r>
        <w:t>파일을</w:t>
      </w:r>
      <w:r>
        <w:t xml:space="preserve"> </w:t>
      </w:r>
      <w:r>
        <w:t>열면</w:t>
      </w:r>
      <w:r>
        <w:t xml:space="preserve"> </w:t>
      </w:r>
      <w:r>
        <w:t>아래와</w:t>
      </w:r>
      <w:r>
        <w:t xml:space="preserve"> </w:t>
      </w:r>
      <w:r>
        <w:t>같이</w:t>
      </w:r>
      <w:r>
        <w:t xml:space="preserve"> </w:t>
      </w:r>
      <w:r>
        <w:t>수정합니다</w:t>
      </w:r>
      <w:r>
        <w:t>.</w:t>
      </w:r>
    </w:p>
    <w:p w14:paraId="7DCC6378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</w:t>
      </w:r>
      <w:r>
        <w:rPr>
          <w:rFonts w:ascii="Courier New" w:hAnsi="Courier New"/>
          <w:color w:val="1E4080"/>
          <w:sz w:val="18"/>
        </w:rPr>
        <w:t>필수</w:t>
      </w:r>
      <w:r>
        <w:rPr>
          <w:rFonts w:ascii="Courier New" w:hAnsi="Courier New"/>
          <w:color w:val="1E4080"/>
          <w:sz w:val="18"/>
        </w:rPr>
        <w:t xml:space="preserve">: </w:t>
      </w:r>
      <w:r>
        <w:rPr>
          <w:rFonts w:ascii="Courier New" w:hAnsi="Courier New"/>
          <w:color w:val="1E4080"/>
          <w:sz w:val="18"/>
        </w:rPr>
        <w:t>임의의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랜덤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문자열로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변경</w:t>
      </w:r>
      <w:r>
        <w:rPr>
          <w:rFonts w:ascii="Courier New" w:hAnsi="Courier New"/>
          <w:color w:val="1E4080"/>
          <w:sz w:val="18"/>
        </w:rPr>
        <w:t xml:space="preserve"> (</w:t>
      </w:r>
      <w:r>
        <w:rPr>
          <w:rFonts w:ascii="Courier New" w:hAnsi="Courier New"/>
          <w:color w:val="1E4080"/>
          <w:sz w:val="18"/>
        </w:rPr>
        <w:t>보안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키</w:t>
      </w:r>
      <w:r>
        <w:rPr>
          <w:rFonts w:ascii="Courier New" w:hAnsi="Courier New"/>
          <w:color w:val="1E4080"/>
          <w:sz w:val="18"/>
        </w:rPr>
        <w:t>)</w:t>
      </w:r>
    </w:p>
    <w:p w14:paraId="2510EADB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SECRET_KEY=Daedong2025ExpenseSystem!</w:t>
      </w:r>
    </w:p>
    <w:p w14:paraId="150E9B91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</w:t>
      </w:r>
    </w:p>
    <w:p w14:paraId="6C72D281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</w:t>
      </w:r>
      <w:r>
        <w:rPr>
          <w:rFonts w:ascii="Courier New" w:hAnsi="Courier New"/>
          <w:color w:val="1E4080"/>
          <w:sz w:val="18"/>
        </w:rPr>
        <w:t>선택</w:t>
      </w:r>
      <w:r>
        <w:rPr>
          <w:rFonts w:ascii="Courier New" w:hAnsi="Courier New"/>
          <w:color w:val="1E4080"/>
          <w:sz w:val="18"/>
        </w:rPr>
        <w:t xml:space="preserve">: API </w:t>
      </w:r>
      <w:r>
        <w:rPr>
          <w:rFonts w:ascii="Courier New" w:hAnsi="Courier New"/>
          <w:color w:val="1E4080"/>
          <w:sz w:val="18"/>
        </w:rPr>
        <w:t>키를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여기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입력하면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직원들이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매번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입력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안해도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됨</w:t>
      </w:r>
    </w:p>
    <w:p w14:paraId="0C028DFC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</w:t>
      </w:r>
      <w:r>
        <w:rPr>
          <w:rFonts w:ascii="Courier New" w:hAnsi="Courier New"/>
          <w:color w:val="1E4080"/>
          <w:sz w:val="18"/>
        </w:rPr>
        <w:t>비워두면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직원이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웹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화면에서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직접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입력</w:t>
      </w:r>
    </w:p>
    <w:p w14:paraId="590DBE68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ANTHROPIC_API_KEY=sk-ant-...</w:t>
      </w:r>
    </w:p>
    <w:p w14:paraId="7F4E8F04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</w:t>
      </w:r>
    </w:p>
    <w:p w14:paraId="03D19A99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FLASK_DEBUG=false</w:t>
      </w:r>
    </w:p>
    <w:p w14:paraId="1B2482BA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PORT=5000</w:t>
      </w:r>
    </w:p>
    <w:p w14:paraId="62B7D450" w14:textId="77777777" w:rsidR="005C66FD" w:rsidRDefault="005C66FD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66FD" w14:paraId="0B2886B2" w14:textId="77777777">
        <w:tc>
          <w:tcPr>
            <w:tcW w:w="9360" w:type="dxa"/>
            <w:shd w:val="clear" w:color="auto" w:fill="FFF9C4"/>
          </w:tcPr>
          <w:p w14:paraId="4158EA7D" w14:textId="77777777" w:rsidR="005C66FD" w:rsidRDefault="00000000">
            <w:r>
              <w:rPr>
                <w:b/>
                <w:sz w:val="20"/>
              </w:rPr>
              <w:lastRenderedPageBreak/>
              <w:t xml:space="preserve">💡 </w:t>
            </w:r>
            <w:r>
              <w:rPr>
                <w:b/>
                <w:sz w:val="20"/>
              </w:rPr>
              <w:t>권장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0"/>
              </w:rPr>
              <w:t>ANTHROPIC_API_KEY</w:t>
            </w:r>
            <w:r>
              <w:rPr>
                <w:sz w:val="20"/>
              </w:rPr>
              <w:t>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서버에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설정하면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직원들이</w:t>
            </w:r>
            <w:r>
              <w:rPr>
                <w:sz w:val="20"/>
              </w:rPr>
              <w:t xml:space="preserve"> API </w:t>
            </w:r>
            <w:r>
              <w:rPr>
                <w:sz w:val="20"/>
              </w:rPr>
              <w:t>키를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직접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필요가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편리합니다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단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모든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직원이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같은</w:t>
            </w:r>
            <w:r>
              <w:rPr>
                <w:sz w:val="20"/>
              </w:rPr>
              <w:t xml:space="preserve"> API </w:t>
            </w:r>
            <w:r>
              <w:rPr>
                <w:sz w:val="20"/>
              </w:rPr>
              <w:t>키를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공유하게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되므로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사용량을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모니터링하세요</w:t>
            </w:r>
            <w:r>
              <w:rPr>
                <w:sz w:val="20"/>
              </w:rPr>
              <w:t>.</w:t>
            </w:r>
          </w:p>
        </w:tc>
      </w:tr>
    </w:tbl>
    <w:p w14:paraId="2CC40081" w14:textId="77777777" w:rsidR="005C66FD" w:rsidRDefault="005C66FD">
      <w:pPr>
        <w:spacing w:after="80"/>
      </w:pPr>
    </w:p>
    <w:p w14:paraId="76542449" w14:textId="77777777" w:rsidR="005C66FD" w:rsidRDefault="00000000">
      <w:pPr>
        <w:pStyle w:val="Heading2"/>
        <w:spacing w:before="240" w:after="80"/>
      </w:pPr>
      <w:r>
        <w:t xml:space="preserve">3-3. Docker </w:t>
      </w:r>
      <w:r>
        <w:t>이미지</w:t>
      </w:r>
      <w:r>
        <w:t xml:space="preserve"> </w:t>
      </w:r>
      <w:r>
        <w:t>빌드</w:t>
      </w:r>
      <w:r>
        <w:t xml:space="preserve"> </w:t>
      </w:r>
      <w:r>
        <w:t>및</w:t>
      </w:r>
      <w:r>
        <w:t xml:space="preserve"> </w:t>
      </w:r>
      <w:r>
        <w:t>실행</w:t>
      </w:r>
    </w:p>
    <w:p w14:paraId="1500F30B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expense-processor </w:t>
      </w:r>
      <w:r>
        <w:rPr>
          <w:rFonts w:ascii="Courier New" w:hAnsi="Courier New"/>
          <w:color w:val="1E4080"/>
          <w:sz w:val="18"/>
        </w:rPr>
        <w:t>폴더에서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실행</w:t>
      </w:r>
    </w:p>
    <w:p w14:paraId="60789D79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cd C:\Apps\expense-processor</w:t>
      </w:r>
    </w:p>
    <w:p w14:paraId="0E3E18CE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</w:t>
      </w:r>
    </w:p>
    <w:p w14:paraId="7F4A553F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Docker </w:t>
      </w:r>
      <w:r>
        <w:rPr>
          <w:rFonts w:ascii="Courier New" w:hAnsi="Courier New"/>
          <w:color w:val="1E4080"/>
          <w:sz w:val="18"/>
        </w:rPr>
        <w:t>이미지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빌드</w:t>
      </w:r>
      <w:r>
        <w:rPr>
          <w:rFonts w:ascii="Courier New" w:hAnsi="Courier New"/>
          <w:color w:val="1E4080"/>
          <w:sz w:val="18"/>
        </w:rPr>
        <w:t xml:space="preserve"> (</w:t>
      </w:r>
      <w:r>
        <w:rPr>
          <w:rFonts w:ascii="Courier New" w:hAnsi="Courier New"/>
          <w:color w:val="1E4080"/>
          <w:sz w:val="18"/>
        </w:rPr>
        <w:t>최초</w:t>
      </w:r>
      <w:r>
        <w:rPr>
          <w:rFonts w:ascii="Courier New" w:hAnsi="Courier New"/>
          <w:color w:val="1E4080"/>
          <w:sz w:val="18"/>
        </w:rPr>
        <w:t xml:space="preserve"> 1</w:t>
      </w:r>
      <w:r>
        <w:rPr>
          <w:rFonts w:ascii="Courier New" w:hAnsi="Courier New"/>
          <w:color w:val="1E4080"/>
          <w:sz w:val="18"/>
        </w:rPr>
        <w:t>회</w:t>
      </w:r>
      <w:r>
        <w:rPr>
          <w:rFonts w:ascii="Courier New" w:hAnsi="Courier New"/>
          <w:color w:val="1E4080"/>
          <w:sz w:val="18"/>
        </w:rPr>
        <w:t xml:space="preserve">, </w:t>
      </w:r>
      <w:r>
        <w:rPr>
          <w:rFonts w:ascii="Courier New" w:hAnsi="Courier New"/>
          <w:color w:val="1E4080"/>
          <w:sz w:val="18"/>
        </w:rPr>
        <w:t>약</w:t>
      </w:r>
      <w:r>
        <w:rPr>
          <w:rFonts w:ascii="Courier New" w:hAnsi="Courier New"/>
          <w:color w:val="1E4080"/>
          <w:sz w:val="18"/>
        </w:rPr>
        <w:t xml:space="preserve"> 2~3</w:t>
      </w:r>
      <w:r>
        <w:rPr>
          <w:rFonts w:ascii="Courier New" w:hAnsi="Courier New"/>
          <w:color w:val="1E4080"/>
          <w:sz w:val="18"/>
        </w:rPr>
        <w:t>분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소요</w:t>
      </w:r>
      <w:r>
        <w:rPr>
          <w:rFonts w:ascii="Courier New" w:hAnsi="Courier New"/>
          <w:color w:val="1E4080"/>
          <w:sz w:val="18"/>
        </w:rPr>
        <w:t>)</w:t>
      </w:r>
    </w:p>
    <w:p w14:paraId="61B55DDA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docker-compose build</w:t>
      </w:r>
    </w:p>
    <w:p w14:paraId="05DE59BA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</w:t>
      </w:r>
    </w:p>
    <w:p w14:paraId="3E24ECC4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</w:t>
      </w:r>
      <w:r>
        <w:rPr>
          <w:rFonts w:ascii="Courier New" w:hAnsi="Courier New"/>
          <w:color w:val="1E4080"/>
          <w:sz w:val="18"/>
        </w:rPr>
        <w:t>서버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시작</w:t>
      </w:r>
      <w:r>
        <w:rPr>
          <w:rFonts w:ascii="Courier New" w:hAnsi="Courier New"/>
          <w:color w:val="1E4080"/>
          <w:sz w:val="18"/>
        </w:rPr>
        <w:t xml:space="preserve"> (</w:t>
      </w:r>
      <w:r>
        <w:rPr>
          <w:rFonts w:ascii="Courier New" w:hAnsi="Courier New"/>
          <w:color w:val="1E4080"/>
          <w:sz w:val="18"/>
        </w:rPr>
        <w:t>백그라운드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실행</w:t>
      </w:r>
      <w:r>
        <w:rPr>
          <w:rFonts w:ascii="Courier New" w:hAnsi="Courier New"/>
          <w:color w:val="1E4080"/>
          <w:sz w:val="18"/>
        </w:rPr>
        <w:t>)</w:t>
      </w:r>
    </w:p>
    <w:p w14:paraId="299BFDE3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docker-compose up -d</w:t>
      </w:r>
    </w:p>
    <w:p w14:paraId="6067A968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</w:t>
      </w:r>
    </w:p>
    <w:p w14:paraId="03DAE09D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</w:t>
      </w:r>
      <w:r>
        <w:rPr>
          <w:rFonts w:ascii="Courier New" w:hAnsi="Courier New"/>
          <w:color w:val="1E4080"/>
          <w:sz w:val="18"/>
        </w:rPr>
        <w:t>실행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상태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확인</w:t>
      </w:r>
    </w:p>
    <w:p w14:paraId="7EE794BD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docker-compose ps</w:t>
      </w:r>
    </w:p>
    <w:p w14:paraId="15420F39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</w:t>
      </w:r>
    </w:p>
    <w:p w14:paraId="224EBB3A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</w:t>
      </w:r>
      <w:r>
        <w:rPr>
          <w:rFonts w:ascii="Courier New" w:hAnsi="Courier New"/>
          <w:color w:val="1E4080"/>
          <w:sz w:val="18"/>
        </w:rPr>
        <w:t>예상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출력</w:t>
      </w:r>
      <w:r>
        <w:rPr>
          <w:rFonts w:ascii="Courier New" w:hAnsi="Courier New"/>
          <w:color w:val="1E4080"/>
          <w:sz w:val="18"/>
        </w:rPr>
        <w:t>:</w:t>
      </w:r>
    </w:p>
    <w:p w14:paraId="4171586B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# NAME                STATUS    PORTS</w:t>
      </w:r>
    </w:p>
    <w:p w14:paraId="3459CB20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# expense-processor   running   0.0.0.0:5000-&gt;5000/tcp</w:t>
      </w:r>
    </w:p>
    <w:p w14:paraId="73D264B0" w14:textId="77777777" w:rsidR="005C66FD" w:rsidRDefault="005C66FD">
      <w:pPr>
        <w:spacing w:after="80"/>
      </w:pPr>
    </w:p>
    <w:p w14:paraId="696D9A83" w14:textId="77777777" w:rsidR="005C66FD" w:rsidRDefault="00000000">
      <w:pPr>
        <w:pStyle w:val="Heading2"/>
        <w:spacing w:before="240" w:after="80"/>
      </w:pPr>
      <w:r>
        <w:t xml:space="preserve">3-4. </w:t>
      </w:r>
      <w:r>
        <w:t>방화벽</w:t>
      </w:r>
      <w:r>
        <w:t xml:space="preserve"> </w:t>
      </w:r>
      <w:r>
        <w:t>설정</w:t>
      </w:r>
      <w:r>
        <w:t xml:space="preserve"> (Windows Server)</w:t>
      </w:r>
    </w:p>
    <w:p w14:paraId="2CCD870E" w14:textId="77777777" w:rsidR="005C66FD" w:rsidRDefault="00000000">
      <w:pPr>
        <w:spacing w:after="80"/>
      </w:pPr>
      <w:r>
        <w:t>사내</w:t>
      </w:r>
      <w:r>
        <w:t xml:space="preserve"> </w:t>
      </w:r>
      <w:r>
        <w:t>다른</w:t>
      </w:r>
      <w:r>
        <w:t xml:space="preserve"> PC</w:t>
      </w:r>
      <w:r>
        <w:t>에서</w:t>
      </w:r>
      <w:r>
        <w:t xml:space="preserve"> </w:t>
      </w:r>
      <w:r>
        <w:t>접속하려면</w:t>
      </w:r>
      <w:r>
        <w:t xml:space="preserve"> 5000</w:t>
      </w:r>
      <w:r>
        <w:t>번</w:t>
      </w:r>
      <w:r>
        <w:t xml:space="preserve"> </w:t>
      </w:r>
      <w:r>
        <w:t>포트를</w:t>
      </w:r>
      <w:r>
        <w:t xml:space="preserve"> </w:t>
      </w:r>
      <w:r>
        <w:t>방화벽에서</w:t>
      </w:r>
      <w:r>
        <w:t xml:space="preserve"> </w:t>
      </w:r>
      <w:r>
        <w:t>허용해야</w:t>
      </w:r>
      <w:r>
        <w:t xml:space="preserve"> </w:t>
      </w:r>
      <w:r>
        <w:t>합니다</w:t>
      </w:r>
      <w:r>
        <w:t>.</w:t>
      </w:r>
    </w:p>
    <w:p w14:paraId="63C2FA67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</w:t>
      </w:r>
      <w:r>
        <w:rPr>
          <w:rFonts w:ascii="Courier New" w:hAnsi="Courier New"/>
          <w:color w:val="1E4080"/>
          <w:sz w:val="18"/>
        </w:rPr>
        <w:t>관리자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권한</w:t>
      </w:r>
      <w:r>
        <w:rPr>
          <w:rFonts w:ascii="Courier New" w:hAnsi="Courier New"/>
          <w:color w:val="1E4080"/>
          <w:sz w:val="18"/>
        </w:rPr>
        <w:t xml:space="preserve"> PowerShell</w:t>
      </w:r>
      <w:r>
        <w:rPr>
          <w:rFonts w:ascii="Courier New" w:hAnsi="Courier New"/>
          <w:color w:val="1E4080"/>
          <w:sz w:val="18"/>
        </w:rPr>
        <w:t>에서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실행</w:t>
      </w:r>
    </w:p>
    <w:p w14:paraId="4A0D24D9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New-NetFirewallRule -DisplayName "Expense Processor" `</w:t>
      </w:r>
    </w:p>
    <w:p w14:paraId="754B7417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 -Direction Inbound -Protocol TCP `</w:t>
      </w:r>
    </w:p>
    <w:p w14:paraId="6AB19FB2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 -LocalPort 5000 -Action Allow</w:t>
      </w:r>
    </w:p>
    <w:p w14:paraId="3B486DEB" w14:textId="77777777" w:rsidR="005C66FD" w:rsidRDefault="005C66FD">
      <w:pPr>
        <w:spacing w:after="80"/>
      </w:pPr>
    </w:p>
    <w:p w14:paraId="64ADACAE" w14:textId="77777777" w:rsidR="005C66FD" w:rsidRDefault="00000000">
      <w:pPr>
        <w:pStyle w:val="Heading2"/>
        <w:spacing w:before="240" w:after="80"/>
      </w:pPr>
      <w:r>
        <w:t xml:space="preserve">3-5. </w:t>
      </w:r>
      <w:r>
        <w:t>동작</w:t>
      </w:r>
      <w:r>
        <w:t xml:space="preserve"> </w:t>
      </w:r>
      <w:r>
        <w:t>확인</w:t>
      </w:r>
    </w:p>
    <w:p w14:paraId="75C68705" w14:textId="77777777" w:rsidR="005C66FD" w:rsidRDefault="00000000">
      <w:pPr>
        <w:spacing w:after="80"/>
      </w:pPr>
      <w:r>
        <w:t>서버</w:t>
      </w:r>
      <w:r>
        <w:t xml:space="preserve"> PC</w:t>
      </w:r>
      <w:r>
        <w:t>의</w:t>
      </w:r>
      <w:r>
        <w:t xml:space="preserve"> </w:t>
      </w:r>
      <w:r>
        <w:t>브라우저</w:t>
      </w:r>
      <w:r>
        <w:t xml:space="preserve"> </w:t>
      </w:r>
      <w:r>
        <w:t>또는</w:t>
      </w:r>
      <w:r>
        <w:t xml:space="preserve"> </w:t>
      </w:r>
      <w:r>
        <w:t>같은</w:t>
      </w:r>
      <w:r>
        <w:t xml:space="preserve"> </w:t>
      </w:r>
      <w:r>
        <w:t>네트워크의</w:t>
      </w:r>
      <w:r>
        <w:t xml:space="preserve"> </w:t>
      </w:r>
      <w:r>
        <w:t>다른</w:t>
      </w:r>
      <w:r>
        <w:t xml:space="preserve"> PC</w:t>
      </w:r>
      <w:r>
        <w:t>에서</w:t>
      </w:r>
      <w:r>
        <w:t xml:space="preserve"> </w:t>
      </w:r>
      <w:r>
        <w:t>접속합니다</w:t>
      </w:r>
      <w:r>
        <w:t>.</w:t>
      </w:r>
    </w:p>
    <w:p w14:paraId="5C36B5AA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</w:t>
      </w:r>
      <w:r>
        <w:rPr>
          <w:rFonts w:ascii="Courier New" w:hAnsi="Courier New"/>
          <w:color w:val="1E4080"/>
          <w:sz w:val="18"/>
        </w:rPr>
        <w:t>서버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본인에서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접속</w:t>
      </w:r>
    </w:p>
    <w:p w14:paraId="39E4157F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http://localhost:5000</w:t>
      </w:r>
    </w:p>
    <w:p w14:paraId="7E1981B3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</w:t>
      </w:r>
    </w:p>
    <w:p w14:paraId="3391A4B1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</w:t>
      </w:r>
      <w:r>
        <w:rPr>
          <w:rFonts w:ascii="Courier New" w:hAnsi="Courier New"/>
          <w:color w:val="1E4080"/>
          <w:sz w:val="18"/>
        </w:rPr>
        <w:t>다른</w:t>
      </w:r>
      <w:r>
        <w:rPr>
          <w:rFonts w:ascii="Courier New" w:hAnsi="Courier New"/>
          <w:color w:val="1E4080"/>
          <w:sz w:val="18"/>
        </w:rPr>
        <w:t xml:space="preserve"> PC</w:t>
      </w:r>
      <w:r>
        <w:rPr>
          <w:rFonts w:ascii="Courier New" w:hAnsi="Courier New"/>
          <w:color w:val="1E4080"/>
          <w:sz w:val="18"/>
        </w:rPr>
        <w:t>에서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접속</w:t>
      </w:r>
      <w:r>
        <w:rPr>
          <w:rFonts w:ascii="Courier New" w:hAnsi="Courier New"/>
          <w:color w:val="1E4080"/>
          <w:sz w:val="18"/>
        </w:rPr>
        <w:t xml:space="preserve"> (</w:t>
      </w:r>
      <w:r>
        <w:rPr>
          <w:rFonts w:ascii="Courier New" w:hAnsi="Courier New"/>
          <w:color w:val="1E4080"/>
          <w:sz w:val="18"/>
        </w:rPr>
        <w:t>서버</w:t>
      </w:r>
      <w:r>
        <w:rPr>
          <w:rFonts w:ascii="Courier New" w:hAnsi="Courier New"/>
          <w:color w:val="1E4080"/>
          <w:sz w:val="18"/>
        </w:rPr>
        <w:t xml:space="preserve"> IP </w:t>
      </w:r>
      <w:r>
        <w:rPr>
          <w:rFonts w:ascii="Courier New" w:hAnsi="Courier New"/>
          <w:color w:val="1E4080"/>
          <w:sz w:val="18"/>
        </w:rPr>
        <w:t>확인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후</w:t>
      </w:r>
      <w:r>
        <w:rPr>
          <w:rFonts w:ascii="Courier New" w:hAnsi="Courier New"/>
          <w:color w:val="1E4080"/>
          <w:sz w:val="18"/>
        </w:rPr>
        <w:t>)</w:t>
      </w:r>
    </w:p>
    <w:p w14:paraId="7567ED18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http://[</w:t>
      </w:r>
      <w:r>
        <w:rPr>
          <w:rFonts w:ascii="Courier New" w:hAnsi="Courier New"/>
          <w:color w:val="1E4080"/>
          <w:sz w:val="18"/>
        </w:rPr>
        <w:t>서버</w:t>
      </w:r>
      <w:r>
        <w:rPr>
          <w:rFonts w:ascii="Courier New" w:hAnsi="Courier New"/>
          <w:color w:val="1E4080"/>
          <w:sz w:val="18"/>
        </w:rPr>
        <w:t>IP</w:t>
      </w:r>
      <w:r>
        <w:rPr>
          <w:rFonts w:ascii="Courier New" w:hAnsi="Courier New"/>
          <w:color w:val="1E4080"/>
          <w:sz w:val="18"/>
        </w:rPr>
        <w:t>주소</w:t>
      </w:r>
      <w:r>
        <w:rPr>
          <w:rFonts w:ascii="Courier New" w:hAnsi="Courier New"/>
          <w:color w:val="1E4080"/>
          <w:sz w:val="18"/>
        </w:rPr>
        <w:t>]:5000</w:t>
      </w:r>
    </w:p>
    <w:p w14:paraId="2EFFA6E8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</w:t>
      </w:r>
    </w:p>
    <w:p w14:paraId="20B2EF6B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</w:t>
      </w:r>
      <w:r>
        <w:rPr>
          <w:rFonts w:ascii="Courier New" w:hAnsi="Courier New"/>
          <w:color w:val="1E4080"/>
          <w:sz w:val="18"/>
        </w:rPr>
        <w:t>서버</w:t>
      </w:r>
      <w:r>
        <w:rPr>
          <w:rFonts w:ascii="Courier New" w:hAnsi="Courier New"/>
          <w:color w:val="1E4080"/>
          <w:sz w:val="18"/>
        </w:rPr>
        <w:t xml:space="preserve"> IP </w:t>
      </w:r>
      <w:r>
        <w:rPr>
          <w:rFonts w:ascii="Courier New" w:hAnsi="Courier New"/>
          <w:color w:val="1E4080"/>
          <w:sz w:val="18"/>
        </w:rPr>
        <w:t>확인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명령</w:t>
      </w:r>
    </w:p>
    <w:p w14:paraId="0B97AD3F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lastRenderedPageBreak/>
        <w:t>ipconfig</w:t>
      </w:r>
    </w:p>
    <w:p w14:paraId="54DE0767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→ IPv4 </w:t>
      </w:r>
      <w:r>
        <w:rPr>
          <w:rFonts w:ascii="Courier New" w:hAnsi="Courier New"/>
          <w:color w:val="1E4080"/>
          <w:sz w:val="18"/>
        </w:rPr>
        <w:t>주소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확인</w:t>
      </w:r>
      <w:r>
        <w:rPr>
          <w:rFonts w:ascii="Courier New" w:hAnsi="Courier New"/>
          <w:color w:val="1E4080"/>
          <w:sz w:val="18"/>
        </w:rPr>
        <w:t xml:space="preserve"> (</w:t>
      </w:r>
      <w:r>
        <w:rPr>
          <w:rFonts w:ascii="Courier New" w:hAnsi="Courier New"/>
          <w:color w:val="1E4080"/>
          <w:sz w:val="18"/>
        </w:rPr>
        <w:t>예</w:t>
      </w:r>
      <w:r>
        <w:rPr>
          <w:rFonts w:ascii="Courier New" w:hAnsi="Courier New"/>
          <w:color w:val="1E4080"/>
          <w:sz w:val="18"/>
        </w:rPr>
        <w:t>: 192.168.1.50)</w:t>
      </w:r>
    </w:p>
    <w:p w14:paraId="64CED920" w14:textId="77777777" w:rsidR="005C66FD" w:rsidRDefault="005C66FD">
      <w:pPr>
        <w:spacing w:after="80"/>
      </w:pPr>
    </w:p>
    <w:p w14:paraId="6E6C913D" w14:textId="77777777" w:rsidR="005C66FD" w:rsidRDefault="00000000">
      <w:pPr>
        <w:spacing w:after="80"/>
      </w:pPr>
      <w:r>
        <w:t>화면에</w:t>
      </w:r>
      <w:r>
        <w:t xml:space="preserve"> "</w:t>
      </w:r>
      <w:r>
        <w:t>경비보고서</w:t>
      </w:r>
      <w:r>
        <w:t xml:space="preserve"> </w:t>
      </w:r>
      <w:r>
        <w:t>자동화</w:t>
      </w:r>
      <w:r>
        <w:t xml:space="preserve"> </w:t>
      </w:r>
      <w:r>
        <w:t>시스템</w:t>
      </w:r>
      <w:r>
        <w:t xml:space="preserve">" </w:t>
      </w:r>
      <w:r>
        <w:t>페이지가</w:t>
      </w:r>
      <w:r>
        <w:t xml:space="preserve"> </w:t>
      </w:r>
      <w:r>
        <w:t>나타나면</w:t>
      </w:r>
      <w:r>
        <w:t xml:space="preserve"> </w:t>
      </w:r>
      <w:r>
        <w:t>설치</w:t>
      </w:r>
      <w:r>
        <w:t xml:space="preserve"> </w:t>
      </w:r>
      <w:r>
        <w:t>완료입니다</w:t>
      </w:r>
      <w:r>
        <w:t>.</w:t>
      </w:r>
    </w:p>
    <w:p w14:paraId="560CD196" w14:textId="77777777" w:rsidR="005C66FD" w:rsidRDefault="00000000">
      <w:pPr>
        <w:pStyle w:val="Heading1"/>
        <w:spacing w:before="360" w:after="120"/>
      </w:pPr>
      <w:r>
        <w:t xml:space="preserve">4. </w:t>
      </w:r>
      <w:r>
        <w:t>직원</w:t>
      </w:r>
      <w:r>
        <w:t xml:space="preserve"> </w:t>
      </w:r>
      <w:r>
        <w:t>사용</w:t>
      </w:r>
      <w:r>
        <w:t xml:space="preserve"> </w:t>
      </w:r>
      <w:r>
        <w:t>방법</w:t>
      </w:r>
    </w:p>
    <w:p w14:paraId="44D14E38" w14:textId="77777777" w:rsidR="005C66FD" w:rsidRDefault="00000000">
      <w:pPr>
        <w:spacing w:after="80"/>
      </w:pPr>
      <w:r>
        <w:t>직원들에게</w:t>
      </w:r>
      <w:r>
        <w:t xml:space="preserve"> </w:t>
      </w:r>
      <w:r>
        <w:t>아래</w:t>
      </w:r>
      <w:r>
        <w:t xml:space="preserve"> </w:t>
      </w:r>
      <w:r>
        <w:t>내용을</w:t>
      </w:r>
      <w:r>
        <w:t xml:space="preserve"> </w:t>
      </w:r>
      <w:r>
        <w:t>안내해</w:t>
      </w:r>
      <w:r>
        <w:t xml:space="preserve"> </w:t>
      </w:r>
      <w:r>
        <w:t>주세요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C66FD" w14:paraId="41A48B8F" w14:textId="77777777">
        <w:tc>
          <w:tcPr>
            <w:tcW w:w="3120" w:type="dxa"/>
            <w:shd w:val="clear" w:color="auto" w:fill="2E75B6"/>
          </w:tcPr>
          <w:p w14:paraId="2CB2954F" w14:textId="77777777" w:rsidR="005C66FD" w:rsidRDefault="00000000"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3120" w:type="dxa"/>
            <w:shd w:val="clear" w:color="auto" w:fill="2E75B6"/>
          </w:tcPr>
          <w:p w14:paraId="5A16BECE" w14:textId="77777777" w:rsidR="005C66FD" w:rsidRDefault="00000000">
            <w:r>
              <w:rPr>
                <w:b/>
                <w:color w:val="FFFFFF"/>
                <w:sz w:val="20"/>
              </w:rPr>
              <w:t>작업</w:t>
            </w:r>
          </w:p>
        </w:tc>
        <w:tc>
          <w:tcPr>
            <w:tcW w:w="3120" w:type="dxa"/>
            <w:shd w:val="clear" w:color="auto" w:fill="2E75B6"/>
          </w:tcPr>
          <w:p w14:paraId="35A2CD23" w14:textId="77777777" w:rsidR="005C66FD" w:rsidRDefault="00000000">
            <w:r>
              <w:rPr>
                <w:b/>
                <w:color w:val="FFFFFF"/>
                <w:sz w:val="20"/>
              </w:rPr>
              <w:t>상세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내용</w:t>
            </w:r>
          </w:p>
        </w:tc>
      </w:tr>
      <w:tr w:rsidR="005C66FD" w14:paraId="24BBF81C" w14:textId="77777777">
        <w:tc>
          <w:tcPr>
            <w:tcW w:w="3120" w:type="dxa"/>
            <w:shd w:val="clear" w:color="auto" w:fill="EEF4FB"/>
          </w:tcPr>
          <w:p w14:paraId="608AD09A" w14:textId="77777777" w:rsidR="005C66FD" w:rsidRDefault="00000000">
            <w:r>
              <w:rPr>
                <w:sz w:val="20"/>
              </w:rPr>
              <w:t>1</w:t>
            </w:r>
            <w:r>
              <w:rPr>
                <w:sz w:val="20"/>
              </w:rPr>
              <w:t>단계</w:t>
            </w:r>
          </w:p>
        </w:tc>
        <w:tc>
          <w:tcPr>
            <w:tcW w:w="3120" w:type="dxa"/>
            <w:shd w:val="clear" w:color="auto" w:fill="EEF4FB"/>
          </w:tcPr>
          <w:p w14:paraId="4871941D" w14:textId="77777777" w:rsidR="005C66FD" w:rsidRDefault="00000000">
            <w:r>
              <w:rPr>
                <w:sz w:val="20"/>
              </w:rPr>
              <w:t>기본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설정</w:t>
            </w:r>
          </w:p>
        </w:tc>
        <w:tc>
          <w:tcPr>
            <w:tcW w:w="3120" w:type="dxa"/>
            <w:shd w:val="clear" w:color="auto" w:fill="EEF4FB"/>
          </w:tcPr>
          <w:p w14:paraId="484BF327" w14:textId="77777777" w:rsidR="005C66FD" w:rsidRDefault="00000000"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키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없으면</w:t>
            </w:r>
            <w:r>
              <w:rPr>
                <w:sz w:val="20"/>
              </w:rPr>
              <w:t xml:space="preserve"> IT</w:t>
            </w:r>
            <w:r>
              <w:rPr>
                <w:sz w:val="20"/>
              </w:rPr>
              <w:t>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문의</w:t>
            </w:r>
            <w:r>
              <w:rPr>
                <w:sz w:val="20"/>
              </w:rPr>
              <w:t xml:space="preserve">), </w:t>
            </w:r>
            <w:r>
              <w:rPr>
                <w:sz w:val="20"/>
              </w:rPr>
              <w:t>이름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출장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</w:p>
        </w:tc>
      </w:tr>
      <w:tr w:rsidR="005C66FD" w14:paraId="40B04EE7" w14:textId="77777777">
        <w:tc>
          <w:tcPr>
            <w:tcW w:w="3120" w:type="dxa"/>
          </w:tcPr>
          <w:p w14:paraId="5A2A14F3" w14:textId="77777777" w:rsidR="005C66FD" w:rsidRDefault="00000000">
            <w:r>
              <w:rPr>
                <w:sz w:val="20"/>
              </w:rPr>
              <w:t>2</w:t>
            </w:r>
            <w:r>
              <w:rPr>
                <w:sz w:val="20"/>
              </w:rPr>
              <w:t>단계</w:t>
            </w:r>
          </w:p>
        </w:tc>
        <w:tc>
          <w:tcPr>
            <w:tcW w:w="3120" w:type="dxa"/>
          </w:tcPr>
          <w:p w14:paraId="1B7292C2" w14:textId="77777777" w:rsidR="005C66FD" w:rsidRDefault="00000000">
            <w:r>
              <w:rPr>
                <w:sz w:val="20"/>
              </w:rPr>
              <w:t>파일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업로드</w:t>
            </w:r>
          </w:p>
        </w:tc>
        <w:tc>
          <w:tcPr>
            <w:tcW w:w="3120" w:type="dxa"/>
          </w:tcPr>
          <w:p w14:paraId="1574E635" w14:textId="77777777" w:rsidR="005C66FD" w:rsidRDefault="00000000">
            <w:r>
              <w:rPr>
                <w:sz w:val="20"/>
              </w:rPr>
              <w:t>영수증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이미지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빈</w:t>
            </w:r>
            <w:r>
              <w:rPr>
                <w:sz w:val="20"/>
              </w:rPr>
              <w:t xml:space="preserve"> Excel </w:t>
            </w:r>
            <w:r>
              <w:rPr>
                <w:sz w:val="20"/>
              </w:rPr>
              <w:t>양식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업로드</w:t>
            </w:r>
          </w:p>
        </w:tc>
      </w:tr>
      <w:tr w:rsidR="005C66FD" w14:paraId="4DB3491C" w14:textId="77777777">
        <w:tc>
          <w:tcPr>
            <w:tcW w:w="3120" w:type="dxa"/>
            <w:shd w:val="clear" w:color="auto" w:fill="EEF4FB"/>
          </w:tcPr>
          <w:p w14:paraId="46CFD0FB" w14:textId="77777777" w:rsidR="005C66FD" w:rsidRDefault="00000000">
            <w:r>
              <w:rPr>
                <w:sz w:val="20"/>
              </w:rPr>
              <w:t>3</w:t>
            </w:r>
            <w:r>
              <w:rPr>
                <w:sz w:val="20"/>
              </w:rPr>
              <w:t>단계</w:t>
            </w:r>
          </w:p>
        </w:tc>
        <w:tc>
          <w:tcPr>
            <w:tcW w:w="3120" w:type="dxa"/>
            <w:shd w:val="clear" w:color="auto" w:fill="EEF4FB"/>
          </w:tcPr>
          <w:p w14:paraId="2D90F797" w14:textId="77777777" w:rsidR="005C66FD" w:rsidRDefault="00000000">
            <w:r>
              <w:rPr>
                <w:sz w:val="20"/>
              </w:rPr>
              <w:t xml:space="preserve">OCR </w:t>
            </w:r>
            <w:r>
              <w:rPr>
                <w:sz w:val="20"/>
              </w:rPr>
              <w:t>시작</w:t>
            </w:r>
          </w:p>
        </w:tc>
        <w:tc>
          <w:tcPr>
            <w:tcW w:w="3120" w:type="dxa"/>
            <w:shd w:val="clear" w:color="auto" w:fill="EEF4FB"/>
          </w:tcPr>
          <w:p w14:paraId="2D771D7E" w14:textId="77777777" w:rsidR="005C66FD" w:rsidRDefault="00000000">
            <w:r>
              <w:rPr>
                <w:sz w:val="20"/>
              </w:rPr>
              <w:t xml:space="preserve">"OCR </w:t>
            </w:r>
            <w:r>
              <w:rPr>
                <w:sz w:val="20"/>
              </w:rPr>
              <w:t>시작</w:t>
            </w:r>
            <w:r>
              <w:rPr>
                <w:sz w:val="20"/>
              </w:rPr>
              <w:t xml:space="preserve">" </w:t>
            </w:r>
            <w:r>
              <w:rPr>
                <w:sz w:val="20"/>
              </w:rPr>
              <w:t>버튼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</w:t>
            </w:r>
            <w:r>
              <w:rPr>
                <w:sz w:val="20"/>
              </w:rPr>
              <w:t xml:space="preserve"> → AI</w:t>
            </w:r>
            <w:r>
              <w:rPr>
                <w:sz w:val="20"/>
              </w:rPr>
              <w:t>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자동으로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인식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영수증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장당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2~3</w:t>
            </w:r>
            <w:r>
              <w:rPr>
                <w:sz w:val="20"/>
              </w:rPr>
              <w:t>초</w:t>
            </w:r>
            <w:r>
              <w:rPr>
                <w:sz w:val="20"/>
              </w:rPr>
              <w:t>)</w:t>
            </w:r>
          </w:p>
        </w:tc>
      </w:tr>
      <w:tr w:rsidR="005C66FD" w14:paraId="581FD7E2" w14:textId="77777777">
        <w:tc>
          <w:tcPr>
            <w:tcW w:w="3120" w:type="dxa"/>
          </w:tcPr>
          <w:p w14:paraId="720884F2" w14:textId="77777777" w:rsidR="005C66FD" w:rsidRDefault="00000000">
            <w:r>
              <w:rPr>
                <w:sz w:val="20"/>
              </w:rPr>
              <w:t>4</w:t>
            </w:r>
            <w:r>
              <w:rPr>
                <w:sz w:val="20"/>
              </w:rPr>
              <w:t>단계</w:t>
            </w:r>
          </w:p>
        </w:tc>
        <w:tc>
          <w:tcPr>
            <w:tcW w:w="3120" w:type="dxa"/>
          </w:tcPr>
          <w:p w14:paraId="4BE12695" w14:textId="77777777" w:rsidR="005C66FD" w:rsidRDefault="00000000">
            <w:r>
              <w:rPr>
                <w:sz w:val="20"/>
              </w:rPr>
              <w:t>데이터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검토</w:t>
            </w:r>
          </w:p>
        </w:tc>
        <w:tc>
          <w:tcPr>
            <w:tcW w:w="3120" w:type="dxa"/>
          </w:tcPr>
          <w:p w14:paraId="179206E9" w14:textId="77777777" w:rsidR="005C66FD" w:rsidRDefault="00000000">
            <w:r>
              <w:rPr>
                <w:sz w:val="20"/>
              </w:rPr>
              <w:t>인식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빨간색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오류</w:t>
            </w:r>
            <w:r>
              <w:rPr>
                <w:sz w:val="20"/>
              </w:rPr>
              <w:t xml:space="preserve">) </w:t>
            </w:r>
            <w:r>
              <w:rPr>
                <w:sz w:val="20"/>
              </w:rPr>
              <w:t>항목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직접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수정</w:t>
            </w:r>
          </w:p>
        </w:tc>
      </w:tr>
      <w:tr w:rsidR="005C66FD" w14:paraId="696E81F0" w14:textId="77777777">
        <w:tc>
          <w:tcPr>
            <w:tcW w:w="3120" w:type="dxa"/>
            <w:shd w:val="clear" w:color="auto" w:fill="EEF4FB"/>
          </w:tcPr>
          <w:p w14:paraId="58A9DEA1" w14:textId="77777777" w:rsidR="005C66FD" w:rsidRDefault="00000000">
            <w:r>
              <w:rPr>
                <w:sz w:val="20"/>
              </w:rPr>
              <w:t>5</w:t>
            </w:r>
            <w:r>
              <w:rPr>
                <w:sz w:val="20"/>
              </w:rPr>
              <w:t>단계</w:t>
            </w:r>
          </w:p>
        </w:tc>
        <w:tc>
          <w:tcPr>
            <w:tcW w:w="3120" w:type="dxa"/>
            <w:shd w:val="clear" w:color="auto" w:fill="EEF4FB"/>
          </w:tcPr>
          <w:p w14:paraId="07CEA50D" w14:textId="77777777" w:rsidR="005C66FD" w:rsidRDefault="00000000">
            <w:r>
              <w:rPr>
                <w:sz w:val="20"/>
              </w:rPr>
              <w:t>보고서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</w:t>
            </w:r>
          </w:p>
        </w:tc>
        <w:tc>
          <w:tcPr>
            <w:tcW w:w="3120" w:type="dxa"/>
            <w:shd w:val="clear" w:color="auto" w:fill="EEF4FB"/>
          </w:tcPr>
          <w:p w14:paraId="1D9EA00B" w14:textId="77777777" w:rsidR="005C66FD" w:rsidRDefault="00000000">
            <w:r>
              <w:rPr>
                <w:sz w:val="20"/>
              </w:rPr>
              <w:t>"</w:t>
            </w:r>
            <w:r>
              <w:rPr>
                <w:sz w:val="20"/>
              </w:rPr>
              <w:t>보고서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</w:t>
            </w:r>
            <w:r>
              <w:rPr>
                <w:sz w:val="20"/>
              </w:rPr>
              <w:t xml:space="preserve">" </w:t>
            </w:r>
            <w:r>
              <w:rPr>
                <w:sz w:val="20"/>
              </w:rPr>
              <w:t>클릭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완성된</w:t>
            </w:r>
            <w:r>
              <w:rPr>
                <w:sz w:val="20"/>
              </w:rPr>
              <w:t xml:space="preserve"> Excel </w:t>
            </w:r>
            <w:r>
              <w:rPr>
                <w:sz w:val="20"/>
              </w:rPr>
              <w:t>파일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다운로드</w:t>
            </w:r>
          </w:p>
        </w:tc>
      </w:tr>
    </w:tbl>
    <w:p w14:paraId="4F7BBA04" w14:textId="77777777" w:rsidR="005C66FD" w:rsidRDefault="005C66FD">
      <w:pPr>
        <w:spacing w:after="120"/>
      </w:pPr>
    </w:p>
    <w:p w14:paraId="589BFF86" w14:textId="77777777" w:rsidR="005C66FD" w:rsidRDefault="00000000">
      <w:pPr>
        <w:pStyle w:val="Heading1"/>
        <w:spacing w:before="360" w:after="120"/>
      </w:pPr>
      <w:r>
        <w:t xml:space="preserve">5. </w:t>
      </w:r>
      <w:r>
        <w:t>서버</w:t>
      </w:r>
      <w:r>
        <w:t xml:space="preserve"> </w:t>
      </w:r>
      <w:r>
        <w:t>관리</w:t>
      </w:r>
    </w:p>
    <w:p w14:paraId="73A689E0" w14:textId="77777777" w:rsidR="005C66FD" w:rsidRDefault="00000000">
      <w:pPr>
        <w:pStyle w:val="Heading2"/>
        <w:spacing w:before="240" w:after="80"/>
      </w:pPr>
      <w:r>
        <w:t xml:space="preserve">5-1. </w:t>
      </w:r>
      <w:r>
        <w:t>자주</w:t>
      </w:r>
      <w:r>
        <w:t xml:space="preserve"> </w:t>
      </w:r>
      <w:r>
        <w:t>사용하는</w:t>
      </w:r>
      <w:r>
        <w:t xml:space="preserve"> </w:t>
      </w:r>
      <w:r>
        <w:t>관리</w:t>
      </w:r>
      <w:r>
        <w:t xml:space="preserve"> </w:t>
      </w:r>
      <w:r>
        <w:t>명령어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C66FD" w14:paraId="16550685" w14:textId="77777777">
        <w:tc>
          <w:tcPr>
            <w:tcW w:w="4680" w:type="dxa"/>
            <w:shd w:val="clear" w:color="auto" w:fill="2E75B6"/>
          </w:tcPr>
          <w:p w14:paraId="57043A2E" w14:textId="77777777" w:rsidR="005C66FD" w:rsidRDefault="00000000">
            <w:r>
              <w:rPr>
                <w:b/>
                <w:color w:val="FFFFFF"/>
                <w:sz w:val="20"/>
              </w:rPr>
              <w:t>작업</w:t>
            </w:r>
          </w:p>
        </w:tc>
        <w:tc>
          <w:tcPr>
            <w:tcW w:w="4680" w:type="dxa"/>
            <w:shd w:val="clear" w:color="auto" w:fill="2E75B6"/>
          </w:tcPr>
          <w:p w14:paraId="5838CE73" w14:textId="77777777" w:rsidR="005C66FD" w:rsidRDefault="00000000">
            <w:r>
              <w:rPr>
                <w:b/>
                <w:color w:val="FFFFFF"/>
                <w:sz w:val="20"/>
              </w:rPr>
              <w:t>명령어</w:t>
            </w:r>
          </w:p>
        </w:tc>
      </w:tr>
      <w:tr w:rsidR="005C66FD" w14:paraId="5927BE7A" w14:textId="77777777">
        <w:tc>
          <w:tcPr>
            <w:tcW w:w="4680" w:type="dxa"/>
            <w:shd w:val="clear" w:color="auto" w:fill="EEF4FB"/>
          </w:tcPr>
          <w:p w14:paraId="56E7CFA4" w14:textId="77777777" w:rsidR="005C66FD" w:rsidRDefault="00000000">
            <w:r>
              <w:rPr>
                <w:sz w:val="20"/>
              </w:rPr>
              <w:t>서버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시작</w:t>
            </w:r>
          </w:p>
        </w:tc>
        <w:tc>
          <w:tcPr>
            <w:tcW w:w="4680" w:type="dxa"/>
            <w:shd w:val="clear" w:color="auto" w:fill="EEF4FB"/>
          </w:tcPr>
          <w:p w14:paraId="1615B0AE" w14:textId="77777777" w:rsidR="005C66FD" w:rsidRDefault="00000000">
            <w:r>
              <w:rPr>
                <w:sz w:val="20"/>
              </w:rPr>
              <w:t>docker-compose up -d</w:t>
            </w:r>
          </w:p>
        </w:tc>
      </w:tr>
      <w:tr w:rsidR="005C66FD" w14:paraId="44BDE220" w14:textId="77777777">
        <w:tc>
          <w:tcPr>
            <w:tcW w:w="4680" w:type="dxa"/>
          </w:tcPr>
          <w:p w14:paraId="64C34228" w14:textId="77777777" w:rsidR="005C66FD" w:rsidRDefault="00000000">
            <w:r>
              <w:rPr>
                <w:sz w:val="20"/>
              </w:rPr>
              <w:t>서버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중지</w:t>
            </w:r>
          </w:p>
        </w:tc>
        <w:tc>
          <w:tcPr>
            <w:tcW w:w="4680" w:type="dxa"/>
          </w:tcPr>
          <w:p w14:paraId="31CDF1B1" w14:textId="77777777" w:rsidR="005C66FD" w:rsidRDefault="00000000">
            <w:r>
              <w:rPr>
                <w:sz w:val="20"/>
              </w:rPr>
              <w:t>docker-compose down</w:t>
            </w:r>
          </w:p>
        </w:tc>
      </w:tr>
      <w:tr w:rsidR="005C66FD" w14:paraId="4F00EF7F" w14:textId="77777777">
        <w:tc>
          <w:tcPr>
            <w:tcW w:w="4680" w:type="dxa"/>
            <w:shd w:val="clear" w:color="auto" w:fill="EEF4FB"/>
          </w:tcPr>
          <w:p w14:paraId="4398C2C3" w14:textId="77777777" w:rsidR="005C66FD" w:rsidRDefault="00000000">
            <w:r>
              <w:rPr>
                <w:sz w:val="20"/>
              </w:rPr>
              <w:t>서버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재시작</w:t>
            </w:r>
          </w:p>
        </w:tc>
        <w:tc>
          <w:tcPr>
            <w:tcW w:w="4680" w:type="dxa"/>
            <w:shd w:val="clear" w:color="auto" w:fill="EEF4FB"/>
          </w:tcPr>
          <w:p w14:paraId="56748436" w14:textId="77777777" w:rsidR="005C66FD" w:rsidRDefault="00000000">
            <w:r>
              <w:rPr>
                <w:sz w:val="20"/>
              </w:rPr>
              <w:t>docker-compose restart</w:t>
            </w:r>
          </w:p>
        </w:tc>
      </w:tr>
      <w:tr w:rsidR="005C66FD" w14:paraId="69D61A21" w14:textId="77777777">
        <w:tc>
          <w:tcPr>
            <w:tcW w:w="4680" w:type="dxa"/>
          </w:tcPr>
          <w:p w14:paraId="71F0B9D8" w14:textId="77777777" w:rsidR="005C66FD" w:rsidRDefault="00000000">
            <w:r>
              <w:rPr>
                <w:sz w:val="20"/>
              </w:rPr>
              <w:t>로그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4680" w:type="dxa"/>
          </w:tcPr>
          <w:p w14:paraId="3B168416" w14:textId="77777777" w:rsidR="005C66FD" w:rsidRDefault="00000000">
            <w:r>
              <w:rPr>
                <w:sz w:val="20"/>
              </w:rPr>
              <w:t>docker-compose logs -f</w:t>
            </w:r>
          </w:p>
        </w:tc>
      </w:tr>
      <w:tr w:rsidR="005C66FD" w14:paraId="7F4A6591" w14:textId="77777777">
        <w:tc>
          <w:tcPr>
            <w:tcW w:w="4680" w:type="dxa"/>
            <w:shd w:val="clear" w:color="auto" w:fill="EEF4FB"/>
          </w:tcPr>
          <w:p w14:paraId="55B55188" w14:textId="77777777" w:rsidR="005C66FD" w:rsidRDefault="00000000"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4680" w:type="dxa"/>
            <w:shd w:val="clear" w:color="auto" w:fill="EEF4FB"/>
          </w:tcPr>
          <w:p w14:paraId="2805BDAD" w14:textId="77777777" w:rsidR="005C66FD" w:rsidRDefault="00000000">
            <w:r>
              <w:rPr>
                <w:sz w:val="20"/>
              </w:rPr>
              <w:t>docker-compose ps</w:t>
            </w:r>
          </w:p>
        </w:tc>
      </w:tr>
    </w:tbl>
    <w:p w14:paraId="64277611" w14:textId="77777777" w:rsidR="005C66FD" w:rsidRDefault="005C66FD">
      <w:pPr>
        <w:spacing w:after="120"/>
      </w:pPr>
    </w:p>
    <w:p w14:paraId="58E956E5" w14:textId="77777777" w:rsidR="005C66FD" w:rsidRDefault="00000000">
      <w:pPr>
        <w:pStyle w:val="Heading2"/>
        <w:spacing w:before="240" w:after="80"/>
      </w:pPr>
      <w:r>
        <w:lastRenderedPageBreak/>
        <w:t xml:space="preserve">5-2. Windows </w:t>
      </w:r>
      <w:r>
        <w:t>서버</w:t>
      </w:r>
      <w:r>
        <w:t xml:space="preserve"> </w:t>
      </w:r>
      <w:r>
        <w:t>재시작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실행</w:t>
      </w:r>
      <w:r>
        <w:t xml:space="preserve"> </w:t>
      </w:r>
      <w:r>
        <w:t>설정</w:t>
      </w:r>
    </w:p>
    <w:p w14:paraId="0AB77E8A" w14:textId="77777777" w:rsidR="005C66FD" w:rsidRDefault="00000000">
      <w:pPr>
        <w:spacing w:after="80"/>
      </w:pPr>
      <w:r>
        <w:t>서버가</w:t>
      </w:r>
      <w:r>
        <w:t xml:space="preserve"> </w:t>
      </w:r>
      <w:r>
        <w:t>재부팅되어도</w:t>
      </w:r>
      <w:r>
        <w:t xml:space="preserve"> </w:t>
      </w:r>
      <w:r>
        <w:t>자동으로</w:t>
      </w:r>
      <w:r>
        <w:t xml:space="preserve"> </w:t>
      </w:r>
      <w:r>
        <w:t>시작되도록</w:t>
      </w:r>
      <w:r>
        <w:t xml:space="preserve"> </w:t>
      </w:r>
      <w:r>
        <w:t>설정하려면</w:t>
      </w:r>
      <w:r>
        <w:t xml:space="preserve"> docker-compose.yml</w:t>
      </w:r>
      <w:r>
        <w:t>의</w:t>
      </w:r>
      <w:r>
        <w:t xml:space="preserve"> restart </w:t>
      </w:r>
      <w:r>
        <w:t>항목이</w:t>
      </w:r>
      <w:r>
        <w:t xml:space="preserve"> unless-stopped</w:t>
      </w:r>
      <w:r>
        <w:t>로</w:t>
      </w:r>
      <w:r>
        <w:t xml:space="preserve"> </w:t>
      </w:r>
      <w:r>
        <w:t>설정되어</w:t>
      </w:r>
      <w:r>
        <w:t xml:space="preserve"> </w:t>
      </w:r>
      <w:r>
        <w:t>있는지</w:t>
      </w:r>
      <w:r>
        <w:t xml:space="preserve"> </w:t>
      </w:r>
      <w:r>
        <w:t>확인하세요</w:t>
      </w:r>
      <w:r>
        <w:t>.</w:t>
      </w:r>
    </w:p>
    <w:p w14:paraId="3C7E2476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docker-compose.yml </w:t>
      </w:r>
      <w:r>
        <w:rPr>
          <w:rFonts w:ascii="Courier New" w:hAnsi="Courier New"/>
          <w:color w:val="1E4080"/>
          <w:sz w:val="18"/>
        </w:rPr>
        <w:t>확인</w:t>
      </w:r>
    </w:p>
    <w:p w14:paraId="4E49A2C6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services:</w:t>
      </w:r>
    </w:p>
    <w:p w14:paraId="79F672F2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 expense-processor:</w:t>
      </w:r>
    </w:p>
    <w:p w14:paraId="7EA4B921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   restart: unless-stopped  # ← </w:t>
      </w:r>
      <w:r>
        <w:rPr>
          <w:rFonts w:ascii="Courier New" w:hAnsi="Courier New"/>
          <w:color w:val="1E4080"/>
          <w:sz w:val="18"/>
        </w:rPr>
        <w:t>이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줄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확인</w:t>
      </w:r>
    </w:p>
    <w:p w14:paraId="105F13B6" w14:textId="77777777" w:rsidR="005C66FD" w:rsidRDefault="005C66FD">
      <w:pPr>
        <w:spacing w:after="80"/>
      </w:pPr>
    </w:p>
    <w:p w14:paraId="2A83F62D" w14:textId="77777777" w:rsidR="005C66FD" w:rsidRDefault="00000000">
      <w:pPr>
        <w:pStyle w:val="Heading2"/>
        <w:spacing w:before="240" w:after="80"/>
      </w:pPr>
      <w:r>
        <w:t xml:space="preserve">5-3. </w:t>
      </w:r>
      <w:r>
        <w:t>업로드</w:t>
      </w:r>
      <w:r>
        <w:t xml:space="preserve"> </w:t>
      </w:r>
      <w:r>
        <w:t>파일</w:t>
      </w:r>
      <w:r>
        <w:t xml:space="preserve"> </w:t>
      </w:r>
      <w:r>
        <w:t>정리</w:t>
      </w:r>
    </w:p>
    <w:p w14:paraId="2387D3A6" w14:textId="77777777" w:rsidR="005C66FD" w:rsidRDefault="00000000">
      <w:pPr>
        <w:spacing w:after="80"/>
      </w:pPr>
      <w:r>
        <w:t xml:space="preserve">uploads/ </w:t>
      </w:r>
      <w:r>
        <w:t>폴더에</w:t>
      </w:r>
      <w:r>
        <w:t xml:space="preserve"> </w:t>
      </w:r>
      <w:r>
        <w:t>처리된</w:t>
      </w:r>
      <w:r>
        <w:t xml:space="preserve"> </w:t>
      </w:r>
      <w:r>
        <w:t>영수증</w:t>
      </w:r>
      <w:r>
        <w:t xml:space="preserve"> </w:t>
      </w:r>
      <w:r>
        <w:t>이미지가</w:t>
      </w:r>
      <w:r>
        <w:t xml:space="preserve"> </w:t>
      </w:r>
      <w:r>
        <w:t>누적됩니다</w:t>
      </w:r>
      <w:r>
        <w:t xml:space="preserve">. </w:t>
      </w:r>
      <w:r>
        <w:t>주기적으로</w:t>
      </w:r>
      <w:r>
        <w:t xml:space="preserve"> </w:t>
      </w:r>
      <w:r>
        <w:t>정리를</w:t>
      </w:r>
      <w:r>
        <w:t xml:space="preserve"> </w:t>
      </w:r>
      <w:r>
        <w:t>권장합니다</w:t>
      </w:r>
      <w:r>
        <w:t>.</w:t>
      </w:r>
    </w:p>
    <w:p w14:paraId="2CCF3CBB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# 30</w:t>
      </w:r>
      <w:r>
        <w:rPr>
          <w:rFonts w:ascii="Courier New" w:hAnsi="Courier New"/>
          <w:color w:val="1E4080"/>
          <w:sz w:val="18"/>
        </w:rPr>
        <w:t>일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이상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된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파일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삭제</w:t>
      </w:r>
      <w:r>
        <w:rPr>
          <w:rFonts w:ascii="Courier New" w:hAnsi="Courier New"/>
          <w:color w:val="1E4080"/>
          <w:sz w:val="18"/>
        </w:rPr>
        <w:t xml:space="preserve"> (Linux/PowerShell)</w:t>
      </w:r>
    </w:p>
    <w:p w14:paraId="255998F8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Get-ChildItem C:\Apps\expense-processor\uploads -Recurse |</w:t>
      </w:r>
    </w:p>
    <w:p w14:paraId="794E1D0F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  Where LastWriteTime -lt (Get-Date).AddDays(-30) | Remove-Item</w:t>
      </w:r>
    </w:p>
    <w:p w14:paraId="44BDC6C7" w14:textId="77777777" w:rsidR="005C66FD" w:rsidRDefault="005C66FD">
      <w:pPr>
        <w:spacing w:after="80"/>
      </w:pPr>
    </w:p>
    <w:p w14:paraId="3F7FA3B9" w14:textId="77777777" w:rsidR="005C66FD" w:rsidRDefault="00000000">
      <w:pPr>
        <w:pStyle w:val="Heading1"/>
        <w:spacing w:before="360" w:after="120"/>
      </w:pPr>
      <w:r>
        <w:t xml:space="preserve">6. </w:t>
      </w:r>
      <w:r>
        <w:t>문제</w:t>
      </w:r>
      <w:r>
        <w:t xml:space="preserve"> </w:t>
      </w:r>
      <w:r>
        <w:t>해결</w:t>
      </w:r>
    </w:p>
    <w:p w14:paraId="1EB8CB79" w14:textId="77777777" w:rsidR="005C66FD" w:rsidRDefault="00000000">
      <w:pPr>
        <w:pStyle w:val="Heading2"/>
        <w:spacing w:before="240" w:after="80"/>
      </w:pPr>
      <w:r>
        <w:t>문제</w:t>
      </w:r>
      <w:r>
        <w:t xml:space="preserve"> 1: </w:t>
      </w:r>
      <w:r>
        <w:t>서버에</w:t>
      </w:r>
      <w:r>
        <w:t xml:space="preserve"> </w:t>
      </w:r>
      <w:r>
        <w:t>접속이</w:t>
      </w:r>
      <w:r>
        <w:t xml:space="preserve"> </w:t>
      </w:r>
      <w:r>
        <w:t>안</w:t>
      </w:r>
      <w:r>
        <w:t xml:space="preserve"> </w:t>
      </w:r>
      <w:r>
        <w:t>됩니다</w:t>
      </w:r>
    </w:p>
    <w:p w14:paraId="32629D93" w14:textId="77777777" w:rsidR="005C66FD" w:rsidRDefault="00000000">
      <w:pPr>
        <w:pStyle w:val="ListBullet"/>
        <w:spacing w:after="40"/>
      </w:pPr>
      <w:r>
        <w:t>서버</w:t>
      </w:r>
      <w:r>
        <w:t xml:space="preserve"> PC</w:t>
      </w:r>
      <w:r>
        <w:t>에서</w:t>
      </w:r>
      <w:r>
        <w:t xml:space="preserve"> docker-compose ps </w:t>
      </w:r>
      <w:r>
        <w:t>실행</w:t>
      </w:r>
      <w:r>
        <w:t xml:space="preserve"> → STATUS</w:t>
      </w:r>
      <w:r>
        <w:t>가</w:t>
      </w:r>
      <w:r>
        <w:t xml:space="preserve"> running</w:t>
      </w:r>
      <w:r>
        <w:t>인지</w:t>
      </w:r>
      <w:r>
        <w:t xml:space="preserve"> </w:t>
      </w:r>
      <w:r>
        <w:t>확인</w:t>
      </w:r>
    </w:p>
    <w:p w14:paraId="0C43E839" w14:textId="77777777" w:rsidR="005C66FD" w:rsidRDefault="00000000">
      <w:pPr>
        <w:pStyle w:val="ListBullet"/>
        <w:spacing w:after="40"/>
      </w:pPr>
      <w:r>
        <w:t>방화벽</w:t>
      </w:r>
      <w:r>
        <w:t xml:space="preserve"> 5000</w:t>
      </w:r>
      <w:r>
        <w:t>번</w:t>
      </w:r>
      <w:r>
        <w:t xml:space="preserve"> </w:t>
      </w:r>
      <w:r>
        <w:t>포트</w:t>
      </w:r>
      <w:r>
        <w:t xml:space="preserve"> </w:t>
      </w:r>
      <w:r>
        <w:t>허용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 xml:space="preserve"> (3-4 </w:t>
      </w:r>
      <w:r>
        <w:t>단계</w:t>
      </w:r>
      <w:r>
        <w:t xml:space="preserve"> </w:t>
      </w:r>
      <w:r>
        <w:t>참조</w:t>
      </w:r>
      <w:r>
        <w:t>)</w:t>
      </w:r>
    </w:p>
    <w:p w14:paraId="243081B0" w14:textId="77777777" w:rsidR="005C66FD" w:rsidRDefault="00000000">
      <w:pPr>
        <w:pStyle w:val="ListBullet"/>
        <w:spacing w:after="40"/>
      </w:pPr>
      <w:r>
        <w:t>서버</w:t>
      </w:r>
      <w:r>
        <w:t xml:space="preserve"> IP </w:t>
      </w:r>
      <w:r>
        <w:t>주소가</w:t>
      </w:r>
      <w:r>
        <w:t xml:space="preserve"> </w:t>
      </w:r>
      <w:r>
        <w:t>맞는지</w:t>
      </w:r>
      <w:r>
        <w:t xml:space="preserve"> </w:t>
      </w:r>
      <w:r>
        <w:t>확인</w:t>
      </w:r>
      <w:r>
        <w:t xml:space="preserve"> (ipconfig </w:t>
      </w:r>
      <w:r>
        <w:t>명령으로</w:t>
      </w:r>
      <w:r>
        <w:t xml:space="preserve"> </w:t>
      </w:r>
      <w:r>
        <w:t>재확인</w:t>
      </w:r>
      <w:r>
        <w:t>)</w:t>
      </w:r>
    </w:p>
    <w:p w14:paraId="73EC1281" w14:textId="77777777" w:rsidR="005C66FD" w:rsidRDefault="00000000">
      <w:pPr>
        <w:pStyle w:val="Heading2"/>
        <w:spacing w:before="240" w:after="80"/>
      </w:pPr>
      <w:r>
        <w:t>문제</w:t>
      </w:r>
      <w:r>
        <w:t xml:space="preserve"> 2: OCR </w:t>
      </w:r>
      <w:r>
        <w:t>처리</w:t>
      </w:r>
      <w:r>
        <w:t xml:space="preserve"> </w:t>
      </w:r>
      <w:r>
        <w:t>중</w:t>
      </w:r>
      <w:r>
        <w:t xml:space="preserve"> "API </w:t>
      </w:r>
      <w:r>
        <w:t>키</w:t>
      </w:r>
      <w:r>
        <w:t xml:space="preserve"> </w:t>
      </w:r>
      <w:r>
        <w:t>오류</w:t>
      </w:r>
      <w:r>
        <w:t>"</w:t>
      </w:r>
      <w:r>
        <w:t>가</w:t>
      </w:r>
      <w:r>
        <w:t xml:space="preserve"> </w:t>
      </w:r>
      <w:r>
        <w:t>납니다</w:t>
      </w:r>
    </w:p>
    <w:p w14:paraId="428EC956" w14:textId="77777777" w:rsidR="005C66FD" w:rsidRDefault="00000000">
      <w:pPr>
        <w:pStyle w:val="ListBullet"/>
        <w:spacing w:after="40"/>
      </w:pPr>
      <w:r>
        <w:t xml:space="preserve">.env </w:t>
      </w:r>
      <w:r>
        <w:t>파일의</w:t>
      </w:r>
      <w:r>
        <w:t xml:space="preserve"> ANTHROPIC_API_KEY </w:t>
      </w:r>
      <w:r>
        <w:t>값</w:t>
      </w:r>
      <w:r>
        <w:t xml:space="preserve"> </w:t>
      </w:r>
      <w:r>
        <w:t>확인</w:t>
      </w:r>
      <w:r>
        <w:t xml:space="preserve"> (sk-ant-</w:t>
      </w:r>
      <w:r>
        <w:t>로</w:t>
      </w:r>
      <w:r>
        <w:t xml:space="preserve"> </w:t>
      </w:r>
      <w:r>
        <w:t>시작하는지</w:t>
      </w:r>
      <w:r>
        <w:t>)</w:t>
      </w:r>
    </w:p>
    <w:p w14:paraId="7ACEC66C" w14:textId="77777777" w:rsidR="005C66FD" w:rsidRDefault="00000000">
      <w:pPr>
        <w:pStyle w:val="ListBullet"/>
        <w:spacing w:after="40"/>
      </w:pPr>
      <w:r>
        <w:t xml:space="preserve">https://console.anthropic.com </w:t>
      </w:r>
      <w:r>
        <w:t>에서</w:t>
      </w:r>
      <w:r>
        <w:t xml:space="preserve"> API </w:t>
      </w:r>
      <w:r>
        <w:t>키</w:t>
      </w:r>
      <w:r>
        <w:t xml:space="preserve"> </w:t>
      </w:r>
      <w:r>
        <w:t>유효</w:t>
      </w:r>
      <w:r>
        <w:t xml:space="preserve"> </w:t>
      </w:r>
      <w:r>
        <w:t>여부</w:t>
      </w:r>
      <w:r>
        <w:t xml:space="preserve"> </w:t>
      </w:r>
      <w:r>
        <w:t>확인</w:t>
      </w:r>
    </w:p>
    <w:p w14:paraId="699F29CC" w14:textId="77777777" w:rsidR="005C66FD" w:rsidRDefault="00000000">
      <w:pPr>
        <w:pStyle w:val="ListBullet"/>
        <w:spacing w:after="40"/>
      </w:pPr>
      <w:r>
        <w:t>키</w:t>
      </w:r>
      <w:r>
        <w:t xml:space="preserve"> </w:t>
      </w:r>
      <w:r>
        <w:t>앞뒤에</w:t>
      </w:r>
      <w:r>
        <w:t xml:space="preserve"> </w:t>
      </w:r>
      <w:r>
        <w:t>공백이</w:t>
      </w:r>
      <w:r>
        <w:t xml:space="preserve"> </w:t>
      </w:r>
      <w:r>
        <w:t>없는지</w:t>
      </w:r>
      <w:r>
        <w:t xml:space="preserve"> </w:t>
      </w:r>
      <w:r>
        <w:t>확인</w:t>
      </w:r>
    </w:p>
    <w:p w14:paraId="1A136E06" w14:textId="77777777" w:rsidR="005C66FD" w:rsidRDefault="00000000">
      <w:pPr>
        <w:pStyle w:val="Heading2"/>
        <w:spacing w:before="240" w:after="80"/>
      </w:pPr>
      <w:r>
        <w:t>문제</w:t>
      </w:r>
      <w:r>
        <w:t xml:space="preserve"> 3: Excel </w:t>
      </w:r>
      <w:r>
        <w:t>파일이</w:t>
      </w:r>
      <w:r>
        <w:t xml:space="preserve"> </w:t>
      </w:r>
      <w:r>
        <w:t>올바르게</w:t>
      </w:r>
      <w:r>
        <w:t xml:space="preserve"> </w:t>
      </w:r>
      <w:r>
        <w:t>채워지지</w:t>
      </w:r>
      <w:r>
        <w:t xml:space="preserve"> </w:t>
      </w:r>
      <w:r>
        <w:t>않습니다</w:t>
      </w:r>
    </w:p>
    <w:p w14:paraId="767099C5" w14:textId="77777777" w:rsidR="005C66FD" w:rsidRDefault="00000000">
      <w:pPr>
        <w:pStyle w:val="ListBullet"/>
        <w:spacing w:after="40"/>
      </w:pPr>
      <w:r>
        <w:t>업로드한</w:t>
      </w:r>
      <w:r>
        <w:t xml:space="preserve"> Excel </w:t>
      </w:r>
      <w:r>
        <w:t>양식의</w:t>
      </w:r>
      <w:r>
        <w:t xml:space="preserve"> </w:t>
      </w:r>
      <w:r>
        <w:t>시트</w:t>
      </w:r>
      <w:r>
        <w:t xml:space="preserve"> </w:t>
      </w:r>
      <w:r>
        <w:t>이름</w:t>
      </w:r>
      <w:r>
        <w:t xml:space="preserve"> </w:t>
      </w:r>
      <w:r>
        <w:t>확인</w:t>
      </w:r>
      <w:r>
        <w:t xml:space="preserve"> (List </w:t>
      </w:r>
      <w:r>
        <w:t>시트</w:t>
      </w:r>
      <w:r>
        <w:t xml:space="preserve">, MMDD </w:t>
      </w:r>
      <w:r>
        <w:t>형식</w:t>
      </w:r>
      <w:r>
        <w:t xml:space="preserve"> </w:t>
      </w:r>
      <w:r>
        <w:t>주간</w:t>
      </w:r>
      <w:r>
        <w:t xml:space="preserve"> </w:t>
      </w:r>
      <w:r>
        <w:t>시트</w:t>
      </w:r>
      <w:r>
        <w:t>)</w:t>
      </w:r>
    </w:p>
    <w:p w14:paraId="58C8003E" w14:textId="77777777" w:rsidR="005C66FD" w:rsidRDefault="00000000">
      <w:pPr>
        <w:pStyle w:val="ListBullet"/>
        <w:spacing w:after="40"/>
      </w:pPr>
      <w:r>
        <w:t>양식</w:t>
      </w:r>
      <w:r>
        <w:t xml:space="preserve"> </w:t>
      </w:r>
      <w:r>
        <w:t>구조가</w:t>
      </w:r>
      <w:r>
        <w:t xml:space="preserve"> </w:t>
      </w:r>
      <w:r>
        <w:t>변경된</w:t>
      </w:r>
      <w:r>
        <w:t xml:space="preserve"> </w:t>
      </w:r>
      <w:r>
        <w:t>경우</w:t>
      </w:r>
      <w:r>
        <w:t xml:space="preserve"> IT</w:t>
      </w:r>
      <w:r>
        <w:t>팀에서</w:t>
      </w:r>
      <w:r>
        <w:t xml:space="preserve"> excel_filler.py</w:t>
      </w:r>
      <w:r>
        <w:t>의</w:t>
      </w:r>
      <w:r>
        <w:t xml:space="preserve"> CATEGORY_ROW_MAP </w:t>
      </w:r>
      <w:r>
        <w:t>수정</w:t>
      </w:r>
      <w:r>
        <w:t xml:space="preserve"> </w:t>
      </w:r>
      <w:r>
        <w:t>필요</w:t>
      </w:r>
    </w:p>
    <w:p w14:paraId="0BBE3719" w14:textId="77777777" w:rsidR="005C66FD" w:rsidRDefault="00000000">
      <w:pPr>
        <w:pStyle w:val="Heading2"/>
        <w:spacing w:before="240" w:after="80"/>
      </w:pPr>
      <w:r>
        <w:lastRenderedPageBreak/>
        <w:t>문제</w:t>
      </w:r>
      <w:r>
        <w:t xml:space="preserve"> 4: </w:t>
      </w:r>
      <w:r>
        <w:t>서버가</w:t>
      </w:r>
      <w:r>
        <w:t xml:space="preserve"> </w:t>
      </w:r>
      <w:r>
        <w:t>갑자기</w:t>
      </w:r>
      <w:r>
        <w:t xml:space="preserve"> </w:t>
      </w:r>
      <w:r>
        <w:t>중단됩니다</w:t>
      </w:r>
    </w:p>
    <w:p w14:paraId="1B547521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 xml:space="preserve"># </w:t>
      </w:r>
      <w:r>
        <w:rPr>
          <w:rFonts w:ascii="Courier New" w:hAnsi="Courier New"/>
          <w:color w:val="1E4080"/>
          <w:sz w:val="18"/>
        </w:rPr>
        <w:t>로그</w:t>
      </w:r>
      <w:r>
        <w:rPr>
          <w:rFonts w:ascii="Courier New" w:hAnsi="Courier New"/>
          <w:color w:val="1E4080"/>
          <w:sz w:val="18"/>
        </w:rPr>
        <w:t xml:space="preserve"> </w:t>
      </w:r>
      <w:r>
        <w:rPr>
          <w:rFonts w:ascii="Courier New" w:hAnsi="Courier New"/>
          <w:color w:val="1E4080"/>
          <w:sz w:val="18"/>
        </w:rPr>
        <w:t>확인</w:t>
      </w:r>
    </w:p>
    <w:p w14:paraId="121E2B90" w14:textId="77777777" w:rsidR="005C66FD" w:rsidRDefault="00000000">
      <w:pPr>
        <w:shd w:val="clear" w:color="auto" w:fill="F0F0F0"/>
        <w:spacing w:after="0"/>
        <w:ind w:left="432"/>
      </w:pPr>
      <w:r>
        <w:rPr>
          <w:rFonts w:ascii="Courier New" w:hAnsi="Courier New"/>
          <w:color w:val="1E4080"/>
          <w:sz w:val="18"/>
        </w:rPr>
        <w:t>docker-compose logs --tail=50</w:t>
      </w:r>
    </w:p>
    <w:p w14:paraId="2A79EC1C" w14:textId="77777777" w:rsidR="005C66FD" w:rsidRDefault="005C66FD">
      <w:pPr>
        <w:spacing w:after="80"/>
      </w:pPr>
    </w:p>
    <w:p w14:paraId="2263BBE0" w14:textId="77777777" w:rsidR="005C66FD" w:rsidRDefault="00000000">
      <w:pPr>
        <w:pStyle w:val="ListBullet"/>
        <w:spacing w:after="40"/>
      </w:pPr>
      <w:r>
        <w:t xml:space="preserve">Out of memory </w:t>
      </w:r>
      <w:r>
        <w:t>오류</w:t>
      </w:r>
      <w:r>
        <w:t xml:space="preserve"> </w:t>
      </w:r>
      <w:r>
        <w:t>시</w:t>
      </w:r>
      <w:r>
        <w:t xml:space="preserve">: </w:t>
      </w:r>
      <w:r>
        <w:t>서버</w:t>
      </w:r>
      <w:r>
        <w:t xml:space="preserve"> RAM </w:t>
      </w:r>
      <w:r>
        <w:t>증설</w:t>
      </w:r>
      <w:r>
        <w:t xml:space="preserve"> </w:t>
      </w:r>
      <w:r>
        <w:t>또는</w:t>
      </w:r>
      <w:r>
        <w:t xml:space="preserve"> </w:t>
      </w:r>
      <w:r>
        <w:t>동시</w:t>
      </w:r>
      <w:r>
        <w:t xml:space="preserve"> </w:t>
      </w:r>
      <w:r>
        <w:t>사용자</w:t>
      </w:r>
      <w:r>
        <w:t xml:space="preserve"> </w:t>
      </w:r>
      <w:r>
        <w:t>수</w:t>
      </w:r>
      <w:r>
        <w:t xml:space="preserve"> </w:t>
      </w:r>
      <w:r>
        <w:t>제한</w:t>
      </w:r>
    </w:p>
    <w:p w14:paraId="672B41B6" w14:textId="77777777" w:rsidR="005C66FD" w:rsidRDefault="00000000">
      <w:pPr>
        <w:pStyle w:val="ListBullet"/>
        <w:spacing w:after="40"/>
      </w:pPr>
      <w:r>
        <w:t xml:space="preserve">API rate limit </w:t>
      </w:r>
      <w:r>
        <w:t>오류</w:t>
      </w:r>
      <w:r>
        <w:t xml:space="preserve"> </w:t>
      </w:r>
      <w:r>
        <w:t>시</w:t>
      </w:r>
      <w:r>
        <w:t xml:space="preserve">: Anthropic </w:t>
      </w:r>
      <w:r>
        <w:t>콘솔에서</w:t>
      </w:r>
      <w:r>
        <w:t xml:space="preserve"> </w:t>
      </w:r>
      <w:r>
        <w:t>사용량</w:t>
      </w:r>
      <w:r>
        <w:t xml:space="preserve"> </w:t>
      </w:r>
      <w:r>
        <w:t>한도</w:t>
      </w:r>
      <w:r>
        <w:t xml:space="preserve"> </w:t>
      </w:r>
      <w:r>
        <w:t>상향</w:t>
      </w:r>
      <w:r>
        <w:t xml:space="preserve"> </w:t>
      </w:r>
      <w:r>
        <w:t>요청</w:t>
      </w:r>
    </w:p>
    <w:p w14:paraId="0184CBF2" w14:textId="77777777" w:rsidR="005C66FD" w:rsidRDefault="00000000">
      <w:pPr>
        <w:pStyle w:val="Heading2"/>
        <w:spacing w:before="240" w:after="80"/>
      </w:pPr>
      <w:r>
        <w:t>문제</w:t>
      </w:r>
      <w:r>
        <w:t xml:space="preserve"> 5: </w:t>
      </w:r>
      <w:r>
        <w:t>이미지가</w:t>
      </w:r>
      <w:r>
        <w:t xml:space="preserve"> </w:t>
      </w:r>
      <w:r>
        <w:t>인식은</w:t>
      </w:r>
      <w:r>
        <w:t xml:space="preserve"> </w:t>
      </w:r>
      <w:r>
        <w:t>되는데</w:t>
      </w:r>
      <w:r>
        <w:t xml:space="preserve"> </w:t>
      </w:r>
      <w:r>
        <w:t>금액</w:t>
      </w:r>
      <w:r>
        <w:t>/</w:t>
      </w:r>
      <w:r>
        <w:t>날짜가</w:t>
      </w:r>
      <w:r>
        <w:t xml:space="preserve"> </w:t>
      </w:r>
      <w:r>
        <w:t>틀립니다</w:t>
      </w:r>
    </w:p>
    <w:p w14:paraId="5E90BACF" w14:textId="77777777" w:rsidR="005C66FD" w:rsidRDefault="00000000">
      <w:pPr>
        <w:pStyle w:val="ListBullet"/>
        <w:spacing w:after="40"/>
      </w:pPr>
      <w:r>
        <w:t>영수증</w:t>
      </w:r>
      <w:r>
        <w:t xml:space="preserve"> </w:t>
      </w:r>
      <w:r>
        <w:t>이미지</w:t>
      </w:r>
      <w:r>
        <w:t xml:space="preserve"> </w:t>
      </w:r>
      <w:r>
        <w:t>화질이</w:t>
      </w:r>
      <w:r>
        <w:t xml:space="preserve"> </w:t>
      </w:r>
      <w:r>
        <w:t>너무</w:t>
      </w:r>
      <w:r>
        <w:t xml:space="preserve"> </w:t>
      </w:r>
      <w:r>
        <w:t>낮은</w:t>
      </w:r>
      <w:r>
        <w:t xml:space="preserve"> </w:t>
      </w:r>
      <w:r>
        <w:t>경우</w:t>
      </w:r>
      <w:r>
        <w:t xml:space="preserve"> </w:t>
      </w:r>
      <w:r>
        <w:t>발생</w:t>
      </w:r>
      <w:r>
        <w:t xml:space="preserve"> </w:t>
      </w:r>
      <w:r>
        <w:t>가능</w:t>
      </w:r>
      <w:r>
        <w:t xml:space="preserve"> → </w:t>
      </w:r>
      <w:r>
        <w:t>다시</w:t>
      </w:r>
      <w:r>
        <w:t xml:space="preserve"> </w:t>
      </w:r>
      <w:r>
        <w:t>촬영</w:t>
      </w:r>
      <w:r>
        <w:t xml:space="preserve"> </w:t>
      </w:r>
      <w:r>
        <w:t>권장</w:t>
      </w:r>
    </w:p>
    <w:p w14:paraId="715B845E" w14:textId="77777777" w:rsidR="005C66FD" w:rsidRDefault="00000000">
      <w:pPr>
        <w:pStyle w:val="ListBullet"/>
        <w:spacing w:after="40"/>
      </w:pPr>
      <w:r>
        <w:t>인식</w:t>
      </w:r>
      <w:r>
        <w:t xml:space="preserve"> </w:t>
      </w:r>
      <w:r>
        <w:t>오류</w:t>
      </w:r>
      <w:r>
        <w:t xml:space="preserve"> </w:t>
      </w:r>
      <w:r>
        <w:t>항목은</w:t>
      </w:r>
      <w:r>
        <w:t xml:space="preserve"> 4</w:t>
      </w:r>
      <w:r>
        <w:t>단계</w:t>
      </w:r>
      <w:r>
        <w:t xml:space="preserve"> "</w:t>
      </w:r>
      <w:r>
        <w:t>데이터</w:t>
      </w:r>
      <w:r>
        <w:t xml:space="preserve"> </w:t>
      </w:r>
      <w:r>
        <w:t>검토</w:t>
      </w:r>
      <w:r>
        <w:t xml:space="preserve">" </w:t>
      </w:r>
      <w:r>
        <w:t>화면에서</w:t>
      </w:r>
      <w:r>
        <w:t xml:space="preserve"> </w:t>
      </w:r>
      <w:r>
        <w:t>직접</w:t>
      </w:r>
      <w:r>
        <w:t xml:space="preserve"> </w:t>
      </w:r>
      <w:r>
        <w:t>수정</w:t>
      </w:r>
      <w:r>
        <w:t xml:space="preserve"> </w:t>
      </w:r>
      <w:r>
        <w:t>가능</w:t>
      </w:r>
    </w:p>
    <w:p w14:paraId="5EF20867" w14:textId="77777777" w:rsidR="005C66FD" w:rsidRDefault="00000000">
      <w:pPr>
        <w:pStyle w:val="Heading1"/>
        <w:spacing w:before="360" w:after="120"/>
      </w:pPr>
      <w:r>
        <w:t xml:space="preserve">7. </w:t>
      </w:r>
      <w:r>
        <w:t>문의</w:t>
      </w:r>
      <w:r>
        <w:t xml:space="preserve"> </w:t>
      </w:r>
      <w:r>
        <w:t>및</w:t>
      </w:r>
      <w:r>
        <w:t xml:space="preserve"> </w:t>
      </w:r>
      <w:r>
        <w:t>지원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C66FD" w14:paraId="21B203FB" w14:textId="77777777">
        <w:tc>
          <w:tcPr>
            <w:tcW w:w="4680" w:type="dxa"/>
            <w:shd w:val="clear" w:color="auto" w:fill="2E75B6"/>
          </w:tcPr>
          <w:p w14:paraId="063933CF" w14:textId="77777777" w:rsidR="005C66FD" w:rsidRDefault="00000000">
            <w:r>
              <w:rPr>
                <w:b/>
                <w:color w:val="FFFFFF"/>
                <w:sz w:val="20"/>
              </w:rPr>
              <w:t>문의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4680" w:type="dxa"/>
            <w:shd w:val="clear" w:color="auto" w:fill="2E75B6"/>
          </w:tcPr>
          <w:p w14:paraId="5B853E40" w14:textId="77777777" w:rsidR="005C66FD" w:rsidRDefault="00000000">
            <w:r>
              <w:rPr>
                <w:b/>
                <w:color w:val="FFFFFF"/>
                <w:sz w:val="20"/>
              </w:rPr>
              <w:t>담당</w:t>
            </w:r>
          </w:p>
        </w:tc>
      </w:tr>
      <w:tr w:rsidR="005C66FD" w14:paraId="7AEBE9EC" w14:textId="77777777">
        <w:tc>
          <w:tcPr>
            <w:tcW w:w="4680" w:type="dxa"/>
            <w:shd w:val="clear" w:color="auto" w:fill="EEF4FB"/>
          </w:tcPr>
          <w:p w14:paraId="454F68C9" w14:textId="77777777" w:rsidR="005C66FD" w:rsidRDefault="00000000">
            <w:r>
              <w:rPr>
                <w:sz w:val="20"/>
              </w:rPr>
              <w:t>시스템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오류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장애</w:t>
            </w:r>
          </w:p>
        </w:tc>
        <w:tc>
          <w:tcPr>
            <w:tcW w:w="4680" w:type="dxa"/>
            <w:shd w:val="clear" w:color="auto" w:fill="EEF4FB"/>
          </w:tcPr>
          <w:p w14:paraId="1273AE21" w14:textId="77777777" w:rsidR="005C66FD" w:rsidRDefault="00000000"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IT</w:t>
            </w:r>
            <w:r>
              <w:rPr>
                <w:sz w:val="20"/>
              </w:rPr>
              <w:t>팀</w:t>
            </w:r>
          </w:p>
        </w:tc>
      </w:tr>
      <w:tr w:rsidR="005C66FD" w14:paraId="73DDD3ED" w14:textId="77777777">
        <w:tc>
          <w:tcPr>
            <w:tcW w:w="4680" w:type="dxa"/>
          </w:tcPr>
          <w:p w14:paraId="4779FCF1" w14:textId="77777777" w:rsidR="005C66FD" w:rsidRDefault="00000000">
            <w:r>
              <w:rPr>
                <w:sz w:val="20"/>
              </w:rPr>
              <w:t xml:space="preserve">Anthropic API </w:t>
            </w:r>
            <w:r>
              <w:rPr>
                <w:sz w:val="20"/>
              </w:rPr>
              <w:t>관련</w:t>
            </w:r>
          </w:p>
        </w:tc>
        <w:tc>
          <w:tcPr>
            <w:tcW w:w="4680" w:type="dxa"/>
          </w:tcPr>
          <w:p w14:paraId="2DE98D48" w14:textId="77777777" w:rsidR="005C66FD" w:rsidRDefault="00000000">
            <w:r>
              <w:rPr>
                <w:sz w:val="20"/>
              </w:rPr>
              <w:t>https://support.anthropic.com</w:t>
            </w:r>
          </w:p>
        </w:tc>
      </w:tr>
      <w:tr w:rsidR="005C66FD" w14:paraId="7947BBEA" w14:textId="77777777">
        <w:tc>
          <w:tcPr>
            <w:tcW w:w="4680" w:type="dxa"/>
            <w:shd w:val="clear" w:color="auto" w:fill="EEF4FB"/>
          </w:tcPr>
          <w:p w14:paraId="201823F6" w14:textId="77777777" w:rsidR="005C66FD" w:rsidRDefault="00000000">
            <w:r>
              <w:rPr>
                <w:sz w:val="20"/>
              </w:rPr>
              <w:t xml:space="preserve">Docker </w:t>
            </w:r>
            <w:r>
              <w:rPr>
                <w:sz w:val="20"/>
              </w:rPr>
              <w:t>관련</w:t>
            </w:r>
          </w:p>
        </w:tc>
        <w:tc>
          <w:tcPr>
            <w:tcW w:w="4680" w:type="dxa"/>
            <w:shd w:val="clear" w:color="auto" w:fill="EEF4FB"/>
          </w:tcPr>
          <w:p w14:paraId="59284764" w14:textId="77777777" w:rsidR="005C66FD" w:rsidRDefault="00000000">
            <w:r>
              <w:rPr>
                <w:sz w:val="20"/>
              </w:rPr>
              <w:t>https://docs.docker.com</w:t>
            </w:r>
          </w:p>
        </w:tc>
      </w:tr>
      <w:tr w:rsidR="005C66FD" w14:paraId="1E5CB1B3" w14:textId="77777777">
        <w:tc>
          <w:tcPr>
            <w:tcW w:w="4680" w:type="dxa"/>
          </w:tcPr>
          <w:p w14:paraId="5000F21F" w14:textId="77777777" w:rsidR="005C66FD" w:rsidRDefault="00000000">
            <w:r>
              <w:rPr>
                <w:sz w:val="20"/>
              </w:rPr>
              <w:t xml:space="preserve">Excel </w:t>
            </w:r>
            <w:r>
              <w:rPr>
                <w:sz w:val="20"/>
              </w:rPr>
              <w:t>양식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구조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</w:p>
        </w:tc>
        <w:tc>
          <w:tcPr>
            <w:tcW w:w="4680" w:type="dxa"/>
          </w:tcPr>
          <w:p w14:paraId="4F5581AD" w14:textId="77777777" w:rsidR="005C66FD" w:rsidRDefault="00000000">
            <w:r>
              <w:rPr>
                <w:sz w:val="20"/>
              </w:rPr>
              <w:t>내부</w:t>
            </w:r>
            <w:r>
              <w:rPr>
                <w:sz w:val="20"/>
              </w:rPr>
              <w:t xml:space="preserve"> IT</w:t>
            </w:r>
            <w:r>
              <w:rPr>
                <w:sz w:val="20"/>
              </w:rPr>
              <w:t>팀</w:t>
            </w:r>
            <w:r>
              <w:rPr>
                <w:sz w:val="20"/>
              </w:rPr>
              <w:t xml:space="preserve"> (excel_filler.py </w:t>
            </w:r>
            <w:r>
              <w:rPr>
                <w:sz w:val="20"/>
              </w:rPr>
              <w:t>수정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>)</w:t>
            </w:r>
          </w:p>
        </w:tc>
      </w:tr>
    </w:tbl>
    <w:p w14:paraId="6519F06C" w14:textId="77777777" w:rsidR="005C66FD" w:rsidRDefault="005C66FD">
      <w:pPr>
        <w:spacing w:after="120"/>
      </w:pPr>
    </w:p>
    <w:p w14:paraId="2F295B9E" w14:textId="77777777" w:rsidR="005C66FD" w:rsidRDefault="005C66FD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C66FD" w14:paraId="554F1363" w14:textId="77777777">
        <w:tc>
          <w:tcPr>
            <w:tcW w:w="9360" w:type="dxa"/>
            <w:shd w:val="clear" w:color="auto" w:fill="FFF9C4"/>
          </w:tcPr>
          <w:p w14:paraId="60AC83F4" w14:textId="77777777" w:rsidR="005C66FD" w:rsidRDefault="00000000">
            <w:r>
              <w:rPr>
                <w:b/>
                <w:sz w:val="20"/>
              </w:rPr>
              <w:t xml:space="preserve">📄 </w:t>
            </w:r>
            <w:r>
              <w:rPr>
                <w:b/>
                <w:sz w:val="20"/>
              </w:rPr>
              <w:t>참고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문서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0"/>
              </w:rPr>
              <w:t>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가이드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문서는</w:t>
            </w:r>
            <w:r>
              <w:rPr>
                <w:sz w:val="20"/>
              </w:rPr>
              <w:t xml:space="preserve"> expense-processor </w:t>
            </w:r>
            <w:r>
              <w:rPr>
                <w:sz w:val="20"/>
              </w:rPr>
              <w:t>폴더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안의</w:t>
            </w:r>
            <w:r>
              <w:rPr>
                <w:sz w:val="20"/>
              </w:rPr>
              <w:t xml:space="preserve"> README.md</w:t>
            </w:r>
            <w:r>
              <w:rPr>
                <w:sz w:val="20"/>
              </w:rPr>
              <w:t>에도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버전이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포함되어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있습니다</w:t>
            </w:r>
            <w:r>
              <w:rPr>
                <w:sz w:val="20"/>
              </w:rPr>
              <w:t>.</w:t>
            </w:r>
          </w:p>
        </w:tc>
      </w:tr>
    </w:tbl>
    <w:p w14:paraId="55A79E72" w14:textId="77777777" w:rsidR="005C66FD" w:rsidRDefault="005C66FD">
      <w:pPr>
        <w:spacing w:after="80"/>
      </w:pPr>
    </w:p>
    <w:sectPr w:rsidR="005C66F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951613">
    <w:abstractNumId w:val="8"/>
  </w:num>
  <w:num w:numId="2" w16cid:durableId="416247772">
    <w:abstractNumId w:val="6"/>
  </w:num>
  <w:num w:numId="3" w16cid:durableId="1436175111">
    <w:abstractNumId w:val="5"/>
  </w:num>
  <w:num w:numId="4" w16cid:durableId="929195558">
    <w:abstractNumId w:val="4"/>
  </w:num>
  <w:num w:numId="5" w16cid:durableId="805126229">
    <w:abstractNumId w:val="7"/>
  </w:num>
  <w:num w:numId="6" w16cid:durableId="744496753">
    <w:abstractNumId w:val="3"/>
  </w:num>
  <w:num w:numId="7" w16cid:durableId="1584341635">
    <w:abstractNumId w:val="2"/>
  </w:num>
  <w:num w:numId="8" w16cid:durableId="309752550">
    <w:abstractNumId w:val="1"/>
  </w:num>
  <w:num w:numId="9" w16cid:durableId="190004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EE5"/>
    <w:rsid w:val="005C66FD"/>
    <w:rsid w:val="00764A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81DF99-2719-41A6-9C2A-D31A900C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1722</Words>
  <Characters>3395</Characters>
  <Application>Microsoft Office Word</Application>
  <DocSecurity>0</DocSecurity>
  <Lines>226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Hoon Kim</cp:lastModifiedBy>
  <cp:revision>2</cp:revision>
  <dcterms:created xsi:type="dcterms:W3CDTF">2013-12-23T23:15:00Z</dcterms:created>
  <dcterms:modified xsi:type="dcterms:W3CDTF">2026-03-06T01:10:00Z</dcterms:modified>
  <cp:category/>
</cp:coreProperties>
</file>